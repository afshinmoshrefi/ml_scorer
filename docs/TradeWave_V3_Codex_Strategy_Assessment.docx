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TradeWave V3 Codex Strategy Assessment</w:t>
      </w:r>
    </w:p>
    <w:p>
      <w:pPr>
        <w:pStyle w:val="Heading1"/>
      </w:pPr>
      <w:r>
        <w:t>Executive Summary</w:t>
      </w:r>
    </w:p>
    <w:p>
      <w:r>
        <w:t xml:space="preserve">After including both directions and excluding 23.19% of trades for earnings overlap, </w:t>
      </w:r>
      <w:r>
        <w:rPr>
          <w:b/>
        </w:rPr>
        <w:t>the best combined stock strategy delivered a Sharpe ratio of 7.11 with max drawdown of -2.65%.</w:t>
      </w:r>
    </w:p>
    <w:p>
      <w:r>
        <w:t>The core result is that V3 works best as a ranking engine. Composite ranking and disciplined portfolio limits outperformed naive hold-to-expiry behavior, while the long side remained stronger than the short side on raw signal quality.</w:t>
      </w:r>
    </w:p>
    <w:p>
      <w:pPr>
        <w:pStyle w:val="Heading1"/>
      </w:pPr>
      <w:r>
        <w:t>ML Model Signal Quality</w:t>
      </w:r>
    </w:p>
    <w:p>
      <w:r>
        <w:t>Predicted terminal return versus realized terminal return correlation was 0.2416; predicted MFE versus realized MFE correlation was 0.4595.</w:t>
      </w:r>
    </w:p>
    <w:p>
      <w:pPr>
        <w:pStyle w:val="Heading2"/>
      </w:pPr>
      <w:r>
        <w:t>Direction Summary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direction</w:t>
            </w:r>
          </w:p>
        </w:tc>
        <w:tc>
          <w:tcPr>
            <w:tcW w:type="dxa" w:w="1728"/>
          </w:tcPr>
          <w:p>
            <w:r>
              <w:t>trades</w:t>
            </w:r>
          </w:p>
        </w:tc>
        <w:tc>
          <w:tcPr>
            <w:tcW w:type="dxa" w:w="1728"/>
          </w:tcPr>
          <w:p>
            <w:r>
              <w:t>win_rate</w:t>
            </w:r>
          </w:p>
        </w:tc>
        <w:tc>
          <w:tcPr>
            <w:tcW w:type="dxa" w:w="1728"/>
          </w:tcPr>
          <w:p>
            <w:r>
              <w:t>avg_return</w:t>
            </w:r>
          </w:p>
        </w:tc>
        <w:tc>
          <w:tcPr>
            <w:tcW w:type="dxa" w:w="1728"/>
          </w:tcPr>
          <w:p>
            <w:r>
              <w:t>avg_predicted_return</w:t>
            </w:r>
          </w:p>
        </w:tc>
      </w:tr>
      <w:tr>
        <w:tc>
          <w:tcPr>
            <w:tcW w:type="dxa" w:w="1728"/>
          </w:tcPr>
          <w:p>
            <w:r>
              <w:t>l</w:t>
            </w:r>
          </w:p>
        </w:tc>
        <w:tc>
          <w:tcPr>
            <w:tcW w:type="dxa" w:w="1728"/>
          </w:tcPr>
          <w:p>
            <w:r>
              <w:t>8039032</w:t>
            </w:r>
          </w:p>
        </w:tc>
        <w:tc>
          <w:tcPr>
            <w:tcW w:type="dxa" w:w="1728"/>
          </w:tcPr>
          <w:p>
            <w:r>
              <w:t>70.10</w:t>
            </w:r>
          </w:p>
        </w:tc>
        <w:tc>
          <w:tcPr>
            <w:tcW w:type="dxa" w:w="1728"/>
          </w:tcPr>
          <w:p>
            <w:r>
              <w:t>2.26</w:t>
            </w:r>
          </w:p>
        </w:tc>
        <w:tc>
          <w:tcPr>
            <w:tcW w:type="dxa" w:w="1728"/>
          </w:tcPr>
          <w:p>
            <w:r>
              <w:t>1.56</w:t>
            </w:r>
          </w:p>
        </w:tc>
      </w:tr>
      <w:tr>
        <w:tc>
          <w:tcPr>
            <w:tcW w:type="dxa" w:w="1728"/>
          </w:tcPr>
          <w:p>
            <w:r>
              <w:t>s</w:t>
            </w:r>
          </w:p>
        </w:tc>
        <w:tc>
          <w:tcPr>
            <w:tcW w:type="dxa" w:w="1728"/>
          </w:tcPr>
          <w:p>
            <w:r>
              <w:t>2965811</w:t>
            </w:r>
          </w:p>
        </w:tc>
        <w:tc>
          <w:tcPr>
            <w:tcW w:type="dxa" w:w="1728"/>
          </w:tcPr>
          <w:p>
            <w:r>
              <w:t>61.41</w:t>
            </w:r>
          </w:p>
        </w:tc>
        <w:tc>
          <w:tcPr>
            <w:tcW w:type="dxa" w:w="1728"/>
          </w:tcPr>
          <w:p>
            <w:r>
              <w:t>1.07</w:t>
            </w:r>
          </w:p>
        </w:tc>
        <w:tc>
          <w:tcPr>
            <w:tcW w:type="dxa" w:w="1728"/>
          </w:tcPr>
          <w:p>
            <w:r>
              <w:t>0.51</w:t>
            </w:r>
          </w:p>
        </w:tc>
      </w:tr>
    </w:tbl>
    <w:p>
      <w:pPr>
        <w:pStyle w:val="Heading2"/>
      </w:pPr>
      <w:r>
        <w:t>ML Score Deciles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ml_decile</w:t>
            </w:r>
          </w:p>
        </w:tc>
        <w:tc>
          <w:tcPr>
            <w:tcW w:type="dxa" w:w="2160"/>
          </w:tcPr>
          <w:p>
            <w:r>
              <w:t>trades</w:t>
            </w:r>
          </w:p>
        </w:tc>
        <w:tc>
          <w:tcPr>
            <w:tcW w:type="dxa" w:w="2160"/>
          </w:tcPr>
          <w:p>
            <w:r>
              <w:t>win_rate</w:t>
            </w:r>
          </w:p>
        </w:tc>
        <w:tc>
          <w:tcPr>
            <w:tcW w:type="dxa" w:w="2160"/>
          </w:tcPr>
          <w:p>
            <w:r>
              <w:t>avg_return</w:t>
            </w:r>
          </w:p>
        </w:tc>
      </w:tr>
      <w:tr>
        <w:tc>
          <w:tcPr>
            <w:tcW w:type="dxa" w:w="2160"/>
          </w:tcPr>
          <w:p>
            <w:r>
              <w:t>1.00</w:t>
            </w:r>
          </w:p>
        </w:tc>
        <w:tc>
          <w:tcPr>
            <w:tcW w:type="dxa" w:w="2160"/>
          </w:tcPr>
          <w:p>
            <w:r>
              <w:t>1105747.00</w:t>
            </w:r>
          </w:p>
        </w:tc>
        <w:tc>
          <w:tcPr>
            <w:tcW w:type="dxa" w:w="2160"/>
          </w:tcPr>
          <w:p>
            <w:r>
              <w:t>55.45</w:t>
            </w:r>
          </w:p>
        </w:tc>
        <w:tc>
          <w:tcPr>
            <w:tcW w:type="dxa" w:w="2160"/>
          </w:tcPr>
          <w:p>
            <w:r>
              <w:t>0.28</w:t>
            </w:r>
          </w:p>
        </w:tc>
      </w:tr>
      <w:tr>
        <w:tc>
          <w:tcPr>
            <w:tcW w:type="dxa" w:w="2160"/>
          </w:tcPr>
          <w:p>
            <w:r>
              <w:t>2.00</w:t>
            </w:r>
          </w:p>
        </w:tc>
        <w:tc>
          <w:tcPr>
            <w:tcW w:type="dxa" w:w="2160"/>
          </w:tcPr>
          <w:p>
            <w:r>
              <w:t>1100016.00</w:t>
            </w:r>
          </w:p>
        </w:tc>
        <w:tc>
          <w:tcPr>
            <w:tcW w:type="dxa" w:w="2160"/>
          </w:tcPr>
          <w:p>
            <w:r>
              <w:t>55.81</w:t>
            </w:r>
          </w:p>
        </w:tc>
        <w:tc>
          <w:tcPr>
            <w:tcW w:type="dxa" w:w="2160"/>
          </w:tcPr>
          <w:p>
            <w:r>
              <w:t>0.34</w:t>
            </w:r>
          </w:p>
        </w:tc>
      </w:tr>
      <w:tr>
        <w:tc>
          <w:tcPr>
            <w:tcW w:type="dxa" w:w="2160"/>
          </w:tcPr>
          <w:p>
            <w:r>
              <w:t>3.00</w:t>
            </w:r>
          </w:p>
        </w:tc>
        <w:tc>
          <w:tcPr>
            <w:tcW w:type="dxa" w:w="2160"/>
          </w:tcPr>
          <w:p>
            <w:r>
              <w:t>1101279.00</w:t>
            </w:r>
          </w:p>
        </w:tc>
        <w:tc>
          <w:tcPr>
            <w:tcW w:type="dxa" w:w="2160"/>
          </w:tcPr>
          <w:p>
            <w:r>
              <w:t>58.00</w:t>
            </w:r>
          </w:p>
        </w:tc>
        <w:tc>
          <w:tcPr>
            <w:tcW w:type="dxa" w:w="2160"/>
          </w:tcPr>
          <w:p>
            <w:r>
              <w:t>0.40</w:t>
            </w:r>
          </w:p>
        </w:tc>
      </w:tr>
      <w:tr>
        <w:tc>
          <w:tcPr>
            <w:tcW w:type="dxa" w:w="2160"/>
          </w:tcPr>
          <w:p>
            <w:r>
              <w:t>4.00</w:t>
            </w:r>
          </w:p>
        </w:tc>
        <w:tc>
          <w:tcPr>
            <w:tcW w:type="dxa" w:w="2160"/>
          </w:tcPr>
          <w:p>
            <w:r>
              <w:t>1100294.00</w:t>
            </w:r>
          </w:p>
        </w:tc>
        <w:tc>
          <w:tcPr>
            <w:tcW w:type="dxa" w:w="2160"/>
          </w:tcPr>
          <w:p>
            <w:r>
              <w:t>61.42</w:t>
            </w:r>
          </w:p>
        </w:tc>
        <w:tc>
          <w:tcPr>
            <w:tcW w:type="dxa" w:w="2160"/>
          </w:tcPr>
          <w:p>
            <w:r>
              <w:t>0.81</w:t>
            </w:r>
          </w:p>
        </w:tc>
      </w:tr>
      <w:tr>
        <w:tc>
          <w:tcPr>
            <w:tcW w:type="dxa" w:w="2160"/>
          </w:tcPr>
          <w:p>
            <w:r>
              <w:t>5.00</w:t>
            </w:r>
          </w:p>
        </w:tc>
        <w:tc>
          <w:tcPr>
            <w:tcW w:type="dxa" w:w="2160"/>
          </w:tcPr>
          <w:p>
            <w:r>
              <w:t>1100720.00</w:t>
            </w:r>
          </w:p>
        </w:tc>
        <w:tc>
          <w:tcPr>
            <w:tcW w:type="dxa" w:w="2160"/>
          </w:tcPr>
          <w:p>
            <w:r>
              <w:t>66.44</w:t>
            </w:r>
          </w:p>
        </w:tc>
        <w:tc>
          <w:tcPr>
            <w:tcW w:type="dxa" w:w="2160"/>
          </w:tcPr>
          <w:p>
            <w:r>
              <w:t>1.31</w:t>
            </w:r>
          </w:p>
        </w:tc>
      </w:tr>
      <w:tr>
        <w:tc>
          <w:tcPr>
            <w:tcW w:type="dxa" w:w="2160"/>
          </w:tcPr>
          <w:p>
            <w:r>
              <w:t>6.00</w:t>
            </w:r>
          </w:p>
        </w:tc>
        <w:tc>
          <w:tcPr>
            <w:tcW w:type="dxa" w:w="2160"/>
          </w:tcPr>
          <w:p>
            <w:r>
              <w:t>1100631.00</w:t>
            </w:r>
          </w:p>
        </w:tc>
        <w:tc>
          <w:tcPr>
            <w:tcW w:type="dxa" w:w="2160"/>
          </w:tcPr>
          <w:p>
            <w:r>
              <w:t>70.05</w:t>
            </w:r>
          </w:p>
        </w:tc>
        <w:tc>
          <w:tcPr>
            <w:tcW w:type="dxa" w:w="2160"/>
          </w:tcPr>
          <w:p>
            <w:r>
              <w:t>1.79</w:t>
            </w:r>
          </w:p>
        </w:tc>
      </w:tr>
      <w:tr>
        <w:tc>
          <w:tcPr>
            <w:tcW w:type="dxa" w:w="2160"/>
          </w:tcPr>
          <w:p>
            <w:r>
              <w:t>7.00</w:t>
            </w:r>
          </w:p>
        </w:tc>
        <w:tc>
          <w:tcPr>
            <w:tcW w:type="dxa" w:w="2160"/>
          </w:tcPr>
          <w:p>
            <w:r>
              <w:t>1100531.00</w:t>
            </w:r>
          </w:p>
        </w:tc>
        <w:tc>
          <w:tcPr>
            <w:tcW w:type="dxa" w:w="2160"/>
          </w:tcPr>
          <w:p>
            <w:r>
              <w:t>73.19</w:t>
            </w:r>
          </w:p>
        </w:tc>
        <w:tc>
          <w:tcPr>
            <w:tcW w:type="dxa" w:w="2160"/>
          </w:tcPr>
          <w:p>
            <w:r>
              <w:t>2.32</w:t>
            </w:r>
          </w:p>
        </w:tc>
      </w:tr>
      <w:tr>
        <w:tc>
          <w:tcPr>
            <w:tcW w:type="dxa" w:w="2160"/>
          </w:tcPr>
          <w:p>
            <w:r>
              <w:t>8.00</w:t>
            </w:r>
          </w:p>
        </w:tc>
        <w:tc>
          <w:tcPr>
            <w:tcW w:type="dxa" w:w="2160"/>
          </w:tcPr>
          <w:p>
            <w:r>
              <w:t>1100683.00</w:t>
            </w:r>
          </w:p>
        </w:tc>
        <w:tc>
          <w:tcPr>
            <w:tcW w:type="dxa" w:w="2160"/>
          </w:tcPr>
          <w:p>
            <w:r>
              <w:t>75.90</w:t>
            </w:r>
          </w:p>
        </w:tc>
        <w:tc>
          <w:tcPr>
            <w:tcW w:type="dxa" w:w="2160"/>
          </w:tcPr>
          <w:p>
            <w:r>
              <w:t>2.78</w:t>
            </w:r>
          </w:p>
        </w:tc>
      </w:tr>
      <w:tr>
        <w:tc>
          <w:tcPr>
            <w:tcW w:type="dxa" w:w="2160"/>
          </w:tcPr>
          <w:p>
            <w:r>
              <w:t>9.00</w:t>
            </w:r>
          </w:p>
        </w:tc>
        <w:tc>
          <w:tcPr>
            <w:tcW w:type="dxa" w:w="2160"/>
          </w:tcPr>
          <w:p>
            <w:r>
              <w:t>1101941.00</w:t>
            </w:r>
          </w:p>
        </w:tc>
        <w:tc>
          <w:tcPr>
            <w:tcW w:type="dxa" w:w="2160"/>
          </w:tcPr>
          <w:p>
            <w:r>
              <w:t>78.97</w:t>
            </w:r>
          </w:p>
        </w:tc>
        <w:tc>
          <w:tcPr>
            <w:tcW w:type="dxa" w:w="2160"/>
          </w:tcPr>
          <w:p>
            <w:r>
              <w:t>3.54</w:t>
            </w:r>
          </w:p>
        </w:tc>
      </w:tr>
      <w:tr>
        <w:tc>
          <w:tcPr>
            <w:tcW w:type="dxa" w:w="2160"/>
          </w:tcPr>
          <w:p>
            <w:r>
              <w:t>10.00</w:t>
            </w:r>
          </w:p>
        </w:tc>
        <w:tc>
          <w:tcPr>
            <w:tcW w:type="dxa" w:w="2160"/>
          </w:tcPr>
          <w:p>
            <w:r>
              <w:t>1093001.00</w:t>
            </w:r>
          </w:p>
        </w:tc>
        <w:tc>
          <w:tcPr>
            <w:tcW w:type="dxa" w:w="2160"/>
          </w:tcPr>
          <w:p>
            <w:r>
              <w:t>82.46</w:t>
            </w:r>
          </w:p>
        </w:tc>
        <w:tc>
          <w:tcPr>
            <w:tcW w:type="dxa" w:w="2160"/>
          </w:tcPr>
          <w:p>
            <w:r>
              <w:t>5.83</w:t>
            </w:r>
          </w:p>
        </w:tc>
      </w:tr>
    </w:tbl>
    <w:p>
      <w:pPr>
        <w:pStyle w:val="Heading2"/>
      </w:pPr>
      <w:r>
        <w:t>Win Probability Deciles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wp_decile</w:t>
            </w:r>
          </w:p>
        </w:tc>
        <w:tc>
          <w:tcPr>
            <w:tcW w:type="dxa" w:w="2160"/>
          </w:tcPr>
          <w:p>
            <w:r>
              <w:t>trades</w:t>
            </w:r>
          </w:p>
        </w:tc>
        <w:tc>
          <w:tcPr>
            <w:tcW w:type="dxa" w:w="2160"/>
          </w:tcPr>
          <w:p>
            <w:r>
              <w:t>win_rate</w:t>
            </w:r>
          </w:p>
        </w:tc>
        <w:tc>
          <w:tcPr>
            <w:tcW w:type="dxa" w:w="2160"/>
          </w:tcPr>
          <w:p>
            <w:r>
              <w:t>avg_return</w:t>
            </w:r>
          </w:p>
        </w:tc>
      </w:tr>
      <w:tr>
        <w:tc>
          <w:tcPr>
            <w:tcW w:type="dxa" w:w="2160"/>
          </w:tcPr>
          <w:p>
            <w:r>
              <w:t>1.00</w:t>
            </w:r>
          </w:p>
        </w:tc>
        <w:tc>
          <w:tcPr>
            <w:tcW w:type="dxa" w:w="2160"/>
          </w:tcPr>
          <w:p>
            <w:r>
              <w:t>1650681.00</w:t>
            </w:r>
          </w:p>
        </w:tc>
        <w:tc>
          <w:tcPr>
            <w:tcW w:type="dxa" w:w="2160"/>
          </w:tcPr>
          <w:p>
            <w:r>
              <w:t>55.18</w:t>
            </w:r>
          </w:p>
        </w:tc>
        <w:tc>
          <w:tcPr>
            <w:tcW w:type="dxa" w:w="2160"/>
          </w:tcPr>
          <w:p>
            <w:r>
              <w:t>0.22</w:t>
            </w:r>
          </w:p>
        </w:tc>
      </w:tr>
      <w:tr>
        <w:tc>
          <w:tcPr>
            <w:tcW w:type="dxa" w:w="2160"/>
          </w:tcPr>
          <w:p>
            <w:r>
              <w:t>2.00</w:t>
            </w:r>
          </w:p>
        </w:tc>
        <w:tc>
          <w:tcPr>
            <w:tcW w:type="dxa" w:w="2160"/>
          </w:tcPr>
          <w:p>
            <w:r>
              <w:t>1100610.00</w:t>
            </w:r>
          </w:p>
        </w:tc>
        <w:tc>
          <w:tcPr>
            <w:tcW w:type="dxa" w:w="2160"/>
          </w:tcPr>
          <w:p>
            <w:r>
              <w:t>57.47</w:t>
            </w:r>
          </w:p>
        </w:tc>
        <w:tc>
          <w:tcPr>
            <w:tcW w:type="dxa" w:w="2160"/>
          </w:tcPr>
          <w:p>
            <w:r>
              <w:t>0.47</w:t>
            </w:r>
          </w:p>
        </w:tc>
      </w:tr>
      <w:tr>
        <w:tc>
          <w:tcPr>
            <w:tcW w:type="dxa" w:w="2160"/>
          </w:tcPr>
          <w:p>
            <w:r>
              <w:t>3.00</w:t>
            </w:r>
          </w:p>
        </w:tc>
        <w:tc>
          <w:tcPr>
            <w:tcW w:type="dxa" w:w="2160"/>
          </w:tcPr>
          <w:p>
            <w:r>
              <w:t>1100567.00</w:t>
            </w:r>
          </w:p>
        </w:tc>
        <w:tc>
          <w:tcPr>
            <w:tcW w:type="dxa" w:w="2160"/>
          </w:tcPr>
          <w:p>
            <w:r>
              <w:t>58.78</w:t>
            </w:r>
          </w:p>
        </w:tc>
        <w:tc>
          <w:tcPr>
            <w:tcW w:type="dxa" w:w="2160"/>
          </w:tcPr>
          <w:p>
            <w:r>
              <w:t>0.54</w:t>
            </w:r>
          </w:p>
        </w:tc>
      </w:tr>
      <w:tr>
        <w:tc>
          <w:tcPr>
            <w:tcW w:type="dxa" w:w="2160"/>
          </w:tcPr>
          <w:p>
            <w:r>
              <w:t>4.00</w:t>
            </w:r>
          </w:p>
        </w:tc>
        <w:tc>
          <w:tcPr>
            <w:tcW w:type="dxa" w:w="2160"/>
          </w:tcPr>
          <w:p>
            <w:r>
              <w:t>1100499.00</w:t>
            </w:r>
          </w:p>
        </w:tc>
        <w:tc>
          <w:tcPr>
            <w:tcW w:type="dxa" w:w="2160"/>
          </w:tcPr>
          <w:p>
            <w:r>
              <w:t>64.20</w:t>
            </w:r>
          </w:p>
        </w:tc>
        <w:tc>
          <w:tcPr>
            <w:tcW w:type="dxa" w:w="2160"/>
          </w:tcPr>
          <w:p>
            <w:r>
              <w:t>1.09</w:t>
            </w:r>
          </w:p>
        </w:tc>
      </w:tr>
      <w:tr>
        <w:tc>
          <w:tcPr>
            <w:tcW w:type="dxa" w:w="2160"/>
          </w:tcPr>
          <w:p>
            <w:r>
              <w:t>5.00</w:t>
            </w:r>
          </w:p>
        </w:tc>
        <w:tc>
          <w:tcPr>
            <w:tcW w:type="dxa" w:w="2160"/>
          </w:tcPr>
          <w:p>
            <w:r>
              <w:t>550247.00</w:t>
            </w:r>
          </w:p>
        </w:tc>
        <w:tc>
          <w:tcPr>
            <w:tcW w:type="dxa" w:w="2160"/>
          </w:tcPr>
          <w:p>
            <w:r>
              <w:t>67.67</w:t>
            </w:r>
          </w:p>
        </w:tc>
        <w:tc>
          <w:tcPr>
            <w:tcW w:type="dxa" w:w="2160"/>
          </w:tcPr>
          <w:p>
            <w:r>
              <w:t>1.43</w:t>
            </w:r>
          </w:p>
        </w:tc>
      </w:tr>
      <w:tr>
        <w:tc>
          <w:tcPr>
            <w:tcW w:type="dxa" w:w="2160"/>
          </w:tcPr>
          <w:p>
            <w:r>
              <w:t>6.00</w:t>
            </w:r>
          </w:p>
        </w:tc>
        <w:tc>
          <w:tcPr>
            <w:tcW w:type="dxa" w:w="2160"/>
          </w:tcPr>
          <w:p>
            <w:r>
              <w:t>1650608.00</w:t>
            </w:r>
          </w:p>
        </w:tc>
        <w:tc>
          <w:tcPr>
            <w:tcW w:type="dxa" w:w="2160"/>
          </w:tcPr>
          <w:p>
            <w:r>
              <w:t>70.83</w:t>
            </w:r>
          </w:p>
        </w:tc>
        <w:tc>
          <w:tcPr>
            <w:tcW w:type="dxa" w:w="2160"/>
          </w:tcPr>
          <w:p>
            <w:r>
              <w:t>1.93</w:t>
            </w:r>
          </w:p>
        </w:tc>
      </w:tr>
      <w:tr>
        <w:tc>
          <w:tcPr>
            <w:tcW w:type="dxa" w:w="2160"/>
          </w:tcPr>
          <w:p>
            <w:r>
              <w:t>7.00</w:t>
            </w:r>
          </w:p>
        </w:tc>
        <w:tc>
          <w:tcPr>
            <w:tcW w:type="dxa" w:w="2160"/>
          </w:tcPr>
          <w:p>
            <w:r>
              <w:t>1100388.00</w:t>
            </w:r>
          </w:p>
        </w:tc>
        <w:tc>
          <w:tcPr>
            <w:tcW w:type="dxa" w:w="2160"/>
          </w:tcPr>
          <w:p>
            <w:r>
              <w:t>74.60</w:t>
            </w:r>
          </w:p>
        </w:tc>
        <w:tc>
          <w:tcPr>
            <w:tcW w:type="dxa" w:w="2160"/>
          </w:tcPr>
          <w:p>
            <w:r>
              <w:t>2.53</w:t>
            </w:r>
          </w:p>
        </w:tc>
      </w:tr>
      <w:tr>
        <w:tc>
          <w:tcPr>
            <w:tcW w:type="dxa" w:w="2160"/>
          </w:tcPr>
          <w:p>
            <w:r>
              <w:t>8.00</w:t>
            </w:r>
          </w:p>
        </w:tc>
        <w:tc>
          <w:tcPr>
            <w:tcW w:type="dxa" w:w="2160"/>
          </w:tcPr>
          <w:p>
            <w:r>
              <w:t>550332.00</w:t>
            </w:r>
          </w:p>
        </w:tc>
        <w:tc>
          <w:tcPr>
            <w:tcW w:type="dxa" w:w="2160"/>
          </w:tcPr>
          <w:p>
            <w:r>
              <w:t>76.48</w:t>
            </w:r>
          </w:p>
        </w:tc>
        <w:tc>
          <w:tcPr>
            <w:tcW w:type="dxa" w:w="2160"/>
          </w:tcPr>
          <w:p>
            <w:r>
              <w:t>2.91</w:t>
            </w:r>
          </w:p>
        </w:tc>
      </w:tr>
      <w:tr>
        <w:tc>
          <w:tcPr>
            <w:tcW w:type="dxa" w:w="2160"/>
          </w:tcPr>
          <w:p>
            <w:r>
              <w:t>9.00</w:t>
            </w:r>
          </w:p>
        </w:tc>
        <w:tc>
          <w:tcPr>
            <w:tcW w:type="dxa" w:w="2160"/>
          </w:tcPr>
          <w:p>
            <w:r>
              <w:t>1100443.00</w:t>
            </w:r>
          </w:p>
        </w:tc>
        <w:tc>
          <w:tcPr>
            <w:tcW w:type="dxa" w:w="2160"/>
          </w:tcPr>
          <w:p>
            <w:r>
              <w:t>78.95</w:t>
            </w:r>
          </w:p>
        </w:tc>
        <w:tc>
          <w:tcPr>
            <w:tcW w:type="dxa" w:w="2160"/>
          </w:tcPr>
          <w:p>
            <w:r>
              <w:t>3.53</w:t>
            </w:r>
          </w:p>
        </w:tc>
      </w:tr>
      <w:tr>
        <w:tc>
          <w:tcPr>
            <w:tcW w:type="dxa" w:w="2160"/>
          </w:tcPr>
          <w:p>
            <w:r>
              <w:t>10.00</w:t>
            </w:r>
          </w:p>
        </w:tc>
        <w:tc>
          <w:tcPr>
            <w:tcW w:type="dxa" w:w="2160"/>
          </w:tcPr>
          <w:p>
            <w:r>
              <w:t>1100468.00</w:t>
            </w:r>
          </w:p>
        </w:tc>
        <w:tc>
          <w:tcPr>
            <w:tcW w:type="dxa" w:w="2160"/>
          </w:tcPr>
          <w:p>
            <w:r>
              <w:t>82.45</w:t>
            </w:r>
          </w:p>
        </w:tc>
        <w:tc>
          <w:tcPr>
            <w:tcW w:type="dxa" w:w="2160"/>
          </w:tcPr>
          <w:p>
            <w:r>
              <w:t>5.82</w:t>
            </w:r>
          </w:p>
        </w:tc>
      </w:tr>
    </w:tbl>
    <w:p>
      <w:pPr>
        <w:pStyle w:val="Heading2"/>
      </w:pPr>
      <w:r>
        <w:t>Year-by-Year Signal Quality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year</w:t>
            </w:r>
          </w:p>
        </w:tc>
        <w:tc>
          <w:tcPr>
            <w:tcW w:type="dxa" w:w="1728"/>
          </w:tcPr>
          <w:p>
            <w:r>
              <w:t>trades</w:t>
            </w:r>
          </w:p>
        </w:tc>
        <w:tc>
          <w:tcPr>
            <w:tcW w:type="dxa" w:w="1728"/>
          </w:tcPr>
          <w:p>
            <w:r>
              <w:t>win_rate</w:t>
            </w:r>
          </w:p>
        </w:tc>
        <w:tc>
          <w:tcPr>
            <w:tcW w:type="dxa" w:w="1728"/>
          </w:tcPr>
          <w:p>
            <w:r>
              <w:t>avg_return</w:t>
            </w:r>
          </w:p>
        </w:tc>
        <w:tc>
          <w:tcPr>
            <w:tcW w:type="dxa" w:w="1728"/>
          </w:tcPr>
          <w:p>
            <w:r>
              <w:t>avg_mfe</w:t>
            </w:r>
          </w:p>
        </w:tc>
      </w:tr>
      <w:tr>
        <w:tc>
          <w:tcPr>
            <w:tcW w:type="dxa" w:w="1728"/>
          </w:tcPr>
          <w:p>
            <w:r>
              <w:t>2018.00</w:t>
            </w:r>
          </w:p>
        </w:tc>
        <w:tc>
          <w:tcPr>
            <w:tcW w:type="dxa" w:w="1728"/>
          </w:tcPr>
          <w:p>
            <w:r>
              <w:t>1398325.00</w:t>
            </w:r>
          </w:p>
        </w:tc>
        <w:tc>
          <w:tcPr>
            <w:tcW w:type="dxa" w:w="1728"/>
          </w:tcPr>
          <w:p>
            <w:r>
              <w:t>71.71</w:t>
            </w:r>
          </w:p>
        </w:tc>
        <w:tc>
          <w:tcPr>
            <w:tcW w:type="dxa" w:w="1728"/>
          </w:tcPr>
          <w:p>
            <w:r>
              <w:t>1.88</w:t>
            </w:r>
          </w:p>
        </w:tc>
        <w:tc>
          <w:tcPr>
            <w:tcW w:type="dxa" w:w="1728"/>
          </w:tcPr>
          <w:p>
            <w:r>
              <w:t>5.24</w:t>
            </w:r>
          </w:p>
        </w:tc>
      </w:tr>
      <w:tr>
        <w:tc>
          <w:tcPr>
            <w:tcW w:type="dxa" w:w="1728"/>
          </w:tcPr>
          <w:p>
            <w:r>
              <w:t>2019.00</w:t>
            </w:r>
          </w:p>
        </w:tc>
        <w:tc>
          <w:tcPr>
            <w:tcW w:type="dxa" w:w="1728"/>
          </w:tcPr>
          <w:p>
            <w:r>
              <w:t>1417598.00</w:t>
            </w:r>
          </w:p>
        </w:tc>
        <w:tc>
          <w:tcPr>
            <w:tcW w:type="dxa" w:w="1728"/>
          </w:tcPr>
          <w:p>
            <w:r>
              <w:t>64.17</w:t>
            </w:r>
          </w:p>
        </w:tc>
        <w:tc>
          <w:tcPr>
            <w:tcW w:type="dxa" w:w="1728"/>
          </w:tcPr>
          <w:p>
            <w:r>
              <w:t>1.27</w:t>
            </w:r>
          </w:p>
        </w:tc>
        <w:tc>
          <w:tcPr>
            <w:tcW w:type="dxa" w:w="1728"/>
          </w:tcPr>
          <w:p>
            <w:r>
              <w:t>4.47</w:t>
            </w:r>
          </w:p>
        </w:tc>
      </w:tr>
      <w:tr>
        <w:tc>
          <w:tcPr>
            <w:tcW w:type="dxa" w:w="1728"/>
          </w:tcPr>
          <w:p>
            <w:r>
              <w:t>2020.00</w:t>
            </w:r>
          </w:p>
        </w:tc>
        <w:tc>
          <w:tcPr>
            <w:tcW w:type="dxa" w:w="1728"/>
          </w:tcPr>
          <w:p>
            <w:r>
              <w:t>1153877.00</w:t>
            </w:r>
          </w:p>
        </w:tc>
        <w:tc>
          <w:tcPr>
            <w:tcW w:type="dxa" w:w="1728"/>
          </w:tcPr>
          <w:p>
            <w:r>
              <w:t>62.40</w:t>
            </w:r>
          </w:p>
        </w:tc>
        <w:tc>
          <w:tcPr>
            <w:tcW w:type="dxa" w:w="1728"/>
          </w:tcPr>
          <w:p>
            <w:r>
              <w:t>1.40</w:t>
            </w:r>
          </w:p>
        </w:tc>
        <w:tc>
          <w:tcPr>
            <w:tcW w:type="dxa" w:w="1728"/>
          </w:tcPr>
          <w:p>
            <w:r>
              <w:t>6.80</w:t>
            </w:r>
          </w:p>
        </w:tc>
      </w:tr>
      <w:tr>
        <w:tc>
          <w:tcPr>
            <w:tcW w:type="dxa" w:w="1728"/>
          </w:tcPr>
          <w:p>
            <w:r>
              <w:t>2021.00</w:t>
            </w:r>
          </w:p>
        </w:tc>
        <w:tc>
          <w:tcPr>
            <w:tcW w:type="dxa" w:w="1728"/>
          </w:tcPr>
          <w:p>
            <w:r>
              <w:t>1413828.00</w:t>
            </w:r>
          </w:p>
        </w:tc>
        <w:tc>
          <w:tcPr>
            <w:tcW w:type="dxa" w:w="1728"/>
          </w:tcPr>
          <w:p>
            <w:r>
              <w:t>68.90</w:t>
            </w:r>
          </w:p>
        </w:tc>
        <w:tc>
          <w:tcPr>
            <w:tcW w:type="dxa" w:w="1728"/>
          </w:tcPr>
          <w:p>
            <w:r>
              <w:t>2.08</w:t>
            </w:r>
          </w:p>
        </w:tc>
        <w:tc>
          <w:tcPr>
            <w:tcW w:type="dxa" w:w="1728"/>
          </w:tcPr>
          <w:p>
            <w:r>
              <w:t>5.47</w:t>
            </w:r>
          </w:p>
        </w:tc>
      </w:tr>
      <w:tr>
        <w:tc>
          <w:tcPr>
            <w:tcW w:type="dxa" w:w="1728"/>
          </w:tcPr>
          <w:p>
            <w:r>
              <w:t>2022.00</w:t>
            </w:r>
          </w:p>
        </w:tc>
        <w:tc>
          <w:tcPr>
            <w:tcW w:type="dxa" w:w="1728"/>
          </w:tcPr>
          <w:p>
            <w:r>
              <w:t>1399367.00</w:t>
            </w:r>
          </w:p>
        </w:tc>
        <w:tc>
          <w:tcPr>
            <w:tcW w:type="dxa" w:w="1728"/>
          </w:tcPr>
          <w:p>
            <w:r>
              <w:t>81.63</w:t>
            </w:r>
          </w:p>
        </w:tc>
        <w:tc>
          <w:tcPr>
            <w:tcW w:type="dxa" w:w="1728"/>
          </w:tcPr>
          <w:p>
            <w:r>
              <w:t>4.18</w:t>
            </w:r>
          </w:p>
        </w:tc>
        <w:tc>
          <w:tcPr>
            <w:tcW w:type="dxa" w:w="1728"/>
          </w:tcPr>
          <w:p>
            <w:r>
              <w:t>8.02</w:t>
            </w:r>
          </w:p>
        </w:tc>
      </w:tr>
      <w:tr>
        <w:tc>
          <w:tcPr>
            <w:tcW w:type="dxa" w:w="1728"/>
          </w:tcPr>
          <w:p>
            <w:r>
              <w:t>2023.00</w:t>
            </w:r>
          </w:p>
        </w:tc>
        <w:tc>
          <w:tcPr>
            <w:tcW w:type="dxa" w:w="1728"/>
          </w:tcPr>
          <w:p>
            <w:r>
              <w:t>1413136.00</w:t>
            </w:r>
          </w:p>
        </w:tc>
        <w:tc>
          <w:tcPr>
            <w:tcW w:type="dxa" w:w="1728"/>
          </w:tcPr>
          <w:p>
            <w:r>
              <w:t>65.01</w:t>
            </w:r>
          </w:p>
        </w:tc>
        <w:tc>
          <w:tcPr>
            <w:tcW w:type="dxa" w:w="1728"/>
          </w:tcPr>
          <w:p>
            <w:r>
              <w:t>1.74</w:t>
            </w:r>
          </w:p>
        </w:tc>
        <w:tc>
          <w:tcPr>
            <w:tcW w:type="dxa" w:w="1728"/>
          </w:tcPr>
          <w:p>
            <w:r>
              <w:t>5.26</w:t>
            </w:r>
          </w:p>
        </w:tc>
      </w:tr>
      <w:tr>
        <w:tc>
          <w:tcPr>
            <w:tcW w:type="dxa" w:w="1728"/>
          </w:tcPr>
          <w:p>
            <w:r>
              <w:t>2024.00</w:t>
            </w:r>
          </w:p>
        </w:tc>
        <w:tc>
          <w:tcPr>
            <w:tcW w:type="dxa" w:w="1728"/>
          </w:tcPr>
          <w:p>
            <w:r>
              <w:t>1415553.00</w:t>
            </w:r>
          </w:p>
        </w:tc>
        <w:tc>
          <w:tcPr>
            <w:tcW w:type="dxa" w:w="1728"/>
          </w:tcPr>
          <w:p>
            <w:r>
              <w:t>65.88</w:t>
            </w:r>
          </w:p>
        </w:tc>
        <w:tc>
          <w:tcPr>
            <w:tcW w:type="dxa" w:w="1728"/>
          </w:tcPr>
          <w:p>
            <w:r>
              <w:t>1.80</w:t>
            </w:r>
          </w:p>
        </w:tc>
        <w:tc>
          <w:tcPr>
            <w:tcW w:type="dxa" w:w="1728"/>
          </w:tcPr>
          <w:p>
            <w:r>
              <w:t>5.18</w:t>
            </w:r>
          </w:p>
        </w:tc>
      </w:tr>
      <w:tr>
        <w:tc>
          <w:tcPr>
            <w:tcW w:type="dxa" w:w="1728"/>
          </w:tcPr>
          <w:p>
            <w:r>
              <w:t>2025.00</w:t>
            </w:r>
          </w:p>
        </w:tc>
        <w:tc>
          <w:tcPr>
            <w:tcW w:type="dxa" w:w="1728"/>
          </w:tcPr>
          <w:p>
            <w:r>
              <w:t>1393159.00</w:t>
            </w:r>
          </w:p>
        </w:tc>
        <w:tc>
          <w:tcPr>
            <w:tcW w:type="dxa" w:w="1728"/>
          </w:tcPr>
          <w:p>
            <w:r>
              <w:t>61.46</w:t>
            </w:r>
          </w:p>
        </w:tc>
        <w:tc>
          <w:tcPr>
            <w:tcW w:type="dxa" w:w="1728"/>
          </w:tcPr>
          <w:p>
            <w:r>
              <w:t>1.07</w:t>
            </w:r>
          </w:p>
        </w:tc>
        <w:tc>
          <w:tcPr>
            <w:tcW w:type="dxa" w:w="1728"/>
          </w:tcPr>
          <w:p>
            <w:r>
              <w:t>5.17</w:t>
            </w:r>
          </w:p>
        </w:tc>
      </w:tr>
    </w:tbl>
    <w:p>
      <w:pPr>
        <w:pStyle w:val="Heading1"/>
      </w:pPr>
      <w:r>
        <w:t>Stock Strategy Results</w:t>
      </w:r>
    </w:p>
    <w:p>
      <w:pPr>
        <w:pStyle w:val="Heading2"/>
      </w:pPr>
      <w:r>
        <w:t>Top 20 Combined Stock Strategies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strategy_id</w:t>
            </w:r>
          </w:p>
        </w:tc>
        <w:tc>
          <w:tcPr>
            <w:tcW w:type="dxa" w:w="1234"/>
          </w:tcPr>
          <w:p>
            <w:r>
              <w:t>config</w:t>
            </w:r>
          </w:p>
        </w:tc>
        <w:tc>
          <w:tcPr>
            <w:tcW w:type="dxa" w:w="1234"/>
          </w:tcPr>
          <w:p>
            <w:r>
              <w:t>sharpe</w:t>
            </w:r>
          </w:p>
        </w:tc>
        <w:tc>
          <w:tcPr>
            <w:tcW w:type="dxa" w:w="1234"/>
          </w:tcPr>
          <w:p>
            <w:r>
              <w:t>max_drawdown</w:t>
            </w:r>
          </w:p>
        </w:tc>
        <w:tc>
          <w:tcPr>
            <w:tcW w:type="dxa" w:w="1234"/>
          </w:tcPr>
          <w:p>
            <w:r>
              <w:t>win_rate</w:t>
            </w:r>
          </w:p>
        </w:tc>
        <w:tc>
          <w:tcPr>
            <w:tcW w:type="dxa" w:w="1234"/>
          </w:tcPr>
          <w:p>
            <w:r>
              <w:t>annualized_return</w:t>
            </w:r>
          </w:p>
        </w:tc>
        <w:tc>
          <w:tcPr>
            <w:tcW w:type="dxa" w:w="1234"/>
          </w:tcPr>
          <w:p>
            <w:r>
              <w:t>trade_count</w:t>
            </w:r>
          </w:p>
        </w:tc>
      </w:tr>
      <w:tr>
        <w:tc>
          <w:tcPr>
            <w:tcW w:type="dxa" w:w="1234"/>
          </w:tcPr>
          <w:p>
            <w:r>
              <w:t>STK_045</w:t>
            </w:r>
          </w:p>
        </w:tc>
        <w:tc>
          <w:tcPr>
            <w:tcW w:type="dxa" w:w="1234"/>
          </w:tcPr>
          <w:p>
            <w:r>
              <w:t>rank=win_probability; threshold=strict; concentration=risk_balanced; exit=target6_atr2; size=vol_inverse</w:t>
            </w:r>
          </w:p>
        </w:tc>
        <w:tc>
          <w:tcPr>
            <w:tcW w:type="dxa" w:w="1234"/>
          </w:tcPr>
          <w:p>
            <w:r>
              <w:t>7.11</w:t>
            </w:r>
          </w:p>
        </w:tc>
        <w:tc>
          <w:tcPr>
            <w:tcW w:type="dxa" w:w="1234"/>
          </w:tcPr>
          <w:p>
            <w:r>
              <w:t>-2.65</w:t>
            </w:r>
          </w:p>
        </w:tc>
        <w:tc>
          <w:tcPr>
            <w:tcW w:type="dxa" w:w="1234"/>
          </w:tcPr>
          <w:p>
            <w:r>
              <w:t>84.51</w:t>
            </w:r>
          </w:p>
        </w:tc>
        <w:tc>
          <w:tcPr>
            <w:tcW w:type="dxa" w:w="1234"/>
          </w:tcPr>
          <w:p>
            <w:r>
              <w:t>35.67</w:t>
            </w:r>
          </w:p>
        </w:tc>
        <w:tc>
          <w:tcPr>
            <w:tcW w:type="dxa" w:w="1234"/>
          </w:tcPr>
          <w:p>
            <w:r>
              <w:t>1194</w:t>
            </w:r>
          </w:p>
        </w:tc>
      </w:tr>
      <w:tr>
        <w:tc>
          <w:tcPr>
            <w:tcW w:type="dxa" w:w="1234"/>
          </w:tcPr>
          <w:p>
            <w:r>
              <w:t>STK_063</w:t>
            </w:r>
          </w:p>
        </w:tc>
        <w:tc>
          <w:tcPr>
            <w:tcW w:type="dxa" w:w="1234"/>
          </w:tcPr>
          <w:p>
            <w:r>
              <w:t>rank=combo_rank; threshold=balanced; concentration=risk_balanced; exit=target6_atr2; size=vol_inverse</w:t>
            </w:r>
          </w:p>
        </w:tc>
        <w:tc>
          <w:tcPr>
            <w:tcW w:type="dxa" w:w="1234"/>
          </w:tcPr>
          <w:p>
            <w:r>
              <w:t>7.06</w:t>
            </w:r>
          </w:p>
        </w:tc>
        <w:tc>
          <w:tcPr>
            <w:tcW w:type="dxa" w:w="1234"/>
          </w:tcPr>
          <w:p>
            <w:r>
              <w:t>-3.22</w:t>
            </w:r>
          </w:p>
        </w:tc>
        <w:tc>
          <w:tcPr>
            <w:tcW w:type="dxa" w:w="1234"/>
          </w:tcPr>
          <w:p>
            <w:r>
              <w:t>83.71</w:t>
            </w:r>
          </w:p>
        </w:tc>
        <w:tc>
          <w:tcPr>
            <w:tcW w:type="dxa" w:w="1234"/>
          </w:tcPr>
          <w:p>
            <w:r>
              <w:t>35.23</w:t>
            </w:r>
          </w:p>
        </w:tc>
        <w:tc>
          <w:tcPr>
            <w:tcW w:type="dxa" w:w="1234"/>
          </w:tcPr>
          <w:p>
            <w:r>
              <w:t>1160</w:t>
            </w:r>
          </w:p>
        </w:tc>
      </w:tr>
      <w:tr>
        <w:tc>
          <w:tcPr>
            <w:tcW w:type="dxa" w:w="1234"/>
          </w:tcPr>
          <w:p>
            <w:r>
              <w:t>STK_072</w:t>
            </w:r>
          </w:p>
        </w:tc>
        <w:tc>
          <w:tcPr>
            <w:tcW w:type="dxa" w:w="1234"/>
          </w:tcPr>
          <w:p>
            <w:r>
              <w:t>rank=combo_rank; threshold=strict; concentration=risk_balanced; exit=target6_atr2; size=vol_inverse</w:t>
            </w:r>
          </w:p>
        </w:tc>
        <w:tc>
          <w:tcPr>
            <w:tcW w:type="dxa" w:w="1234"/>
          </w:tcPr>
          <w:p>
            <w:r>
              <w:t>7.05</w:t>
            </w:r>
          </w:p>
        </w:tc>
        <w:tc>
          <w:tcPr>
            <w:tcW w:type="dxa" w:w="1234"/>
          </w:tcPr>
          <w:p>
            <w:r>
              <w:t>-3.22</w:t>
            </w:r>
          </w:p>
        </w:tc>
        <w:tc>
          <w:tcPr>
            <w:tcW w:type="dxa" w:w="1234"/>
          </w:tcPr>
          <w:p>
            <w:r>
              <w:t>84.33</w:t>
            </w:r>
          </w:p>
        </w:tc>
        <w:tc>
          <w:tcPr>
            <w:tcW w:type="dxa" w:w="1234"/>
          </w:tcPr>
          <w:p>
            <w:r>
              <w:t>34.95</w:t>
            </w:r>
          </w:p>
        </w:tc>
        <w:tc>
          <w:tcPr>
            <w:tcW w:type="dxa" w:w="1234"/>
          </w:tcPr>
          <w:p>
            <w:r>
              <w:t>1136</w:t>
            </w:r>
          </w:p>
        </w:tc>
      </w:tr>
      <w:tr>
        <w:tc>
          <w:tcPr>
            <w:tcW w:type="dxa" w:w="1234"/>
          </w:tcPr>
          <w:p>
            <w:r>
              <w:t>STK_036</w:t>
            </w:r>
          </w:p>
        </w:tc>
        <w:tc>
          <w:tcPr>
            <w:tcW w:type="dxa" w:w="1234"/>
          </w:tcPr>
          <w:p>
            <w:r>
              <w:t>rank=win_probability; threshold=balanced; concentration=risk_balanced; exit=target6_atr2; size=vol_inverse</w:t>
            </w:r>
          </w:p>
        </w:tc>
        <w:tc>
          <w:tcPr>
            <w:tcW w:type="dxa" w:w="1234"/>
          </w:tcPr>
          <w:p>
            <w:r>
              <w:t>7.00</w:t>
            </w:r>
          </w:p>
        </w:tc>
        <w:tc>
          <w:tcPr>
            <w:tcW w:type="dxa" w:w="1234"/>
          </w:tcPr>
          <w:p>
            <w:r>
              <w:t>-2.96</w:t>
            </w:r>
          </w:p>
        </w:tc>
        <w:tc>
          <w:tcPr>
            <w:tcW w:type="dxa" w:w="1234"/>
          </w:tcPr>
          <w:p>
            <w:r>
              <w:t>84.06</w:t>
            </w:r>
          </w:p>
        </w:tc>
        <w:tc>
          <w:tcPr>
            <w:tcW w:type="dxa" w:w="1234"/>
          </w:tcPr>
          <w:p>
            <w:r>
              <w:t>36.26</w:t>
            </w:r>
          </w:p>
        </w:tc>
        <w:tc>
          <w:tcPr>
            <w:tcW w:type="dxa" w:w="1234"/>
          </w:tcPr>
          <w:p>
            <w:r>
              <w:t>1217</w:t>
            </w:r>
          </w:p>
        </w:tc>
      </w:tr>
      <w:tr>
        <w:tc>
          <w:tcPr>
            <w:tcW w:type="dxa" w:w="1234"/>
          </w:tcPr>
          <w:p>
            <w:r>
              <w:t>STK_009</w:t>
            </w:r>
          </w:p>
        </w:tc>
        <w:tc>
          <w:tcPr>
            <w:tcW w:type="dxa" w:w="1234"/>
          </w:tcPr>
          <w:p>
            <w:r>
              <w:t>rank=ml_score; threshold=balanced; concentration=risk_balanced; exit=target6_atr2; size=vol_inverse</w:t>
            </w:r>
          </w:p>
        </w:tc>
        <w:tc>
          <w:tcPr>
            <w:tcW w:type="dxa" w:w="1234"/>
          </w:tcPr>
          <w:p>
            <w:r>
              <w:t>6.94</w:t>
            </w:r>
          </w:p>
        </w:tc>
        <w:tc>
          <w:tcPr>
            <w:tcW w:type="dxa" w:w="1234"/>
          </w:tcPr>
          <w:p>
            <w:r>
              <w:t>-2.67</w:t>
            </w:r>
          </w:p>
        </w:tc>
        <w:tc>
          <w:tcPr>
            <w:tcW w:type="dxa" w:w="1234"/>
          </w:tcPr>
          <w:p>
            <w:r>
              <w:t>84.40</w:t>
            </w:r>
          </w:p>
        </w:tc>
        <w:tc>
          <w:tcPr>
            <w:tcW w:type="dxa" w:w="1234"/>
          </w:tcPr>
          <w:p>
            <w:r>
              <w:t>36.23</w:t>
            </w:r>
          </w:p>
        </w:tc>
        <w:tc>
          <w:tcPr>
            <w:tcW w:type="dxa" w:w="1234"/>
          </w:tcPr>
          <w:p>
            <w:r>
              <w:t>1173</w:t>
            </w:r>
          </w:p>
        </w:tc>
      </w:tr>
      <w:tr>
        <w:tc>
          <w:tcPr>
            <w:tcW w:type="dxa" w:w="1234"/>
          </w:tcPr>
          <w:p>
            <w:r>
              <w:t>STK_018</w:t>
            </w:r>
          </w:p>
        </w:tc>
        <w:tc>
          <w:tcPr>
            <w:tcW w:type="dxa" w:w="1234"/>
          </w:tcPr>
          <w:p>
            <w:r>
              <w:t>rank=ml_score; threshold=strict; concentration=risk_balanced; exit=target6_atr2; size=vol_inverse</w:t>
            </w:r>
          </w:p>
        </w:tc>
        <w:tc>
          <w:tcPr>
            <w:tcW w:type="dxa" w:w="1234"/>
          </w:tcPr>
          <w:p>
            <w:r>
              <w:t>6.94</w:t>
            </w:r>
          </w:p>
        </w:tc>
        <w:tc>
          <w:tcPr>
            <w:tcW w:type="dxa" w:w="1234"/>
          </w:tcPr>
          <w:p>
            <w:r>
              <w:t>-3.08</w:t>
            </w:r>
          </w:p>
        </w:tc>
        <w:tc>
          <w:tcPr>
            <w:tcW w:type="dxa" w:w="1234"/>
          </w:tcPr>
          <w:p>
            <w:r>
              <w:t>84.67</w:t>
            </w:r>
          </w:p>
        </w:tc>
        <w:tc>
          <w:tcPr>
            <w:tcW w:type="dxa" w:w="1234"/>
          </w:tcPr>
          <w:p>
            <w:r>
              <w:t>34.64</w:t>
            </w:r>
          </w:p>
        </w:tc>
        <w:tc>
          <w:tcPr>
            <w:tcW w:type="dxa" w:w="1234"/>
          </w:tcPr>
          <w:p>
            <w:r>
              <w:t>1135</w:t>
            </w:r>
          </w:p>
        </w:tc>
      </w:tr>
      <w:tr>
        <w:tc>
          <w:tcPr>
            <w:tcW w:type="dxa" w:w="1234"/>
          </w:tcPr>
          <w:p>
            <w:r>
              <w:t>STK_054</w:t>
            </w:r>
          </w:p>
        </w:tc>
        <w:tc>
          <w:tcPr>
            <w:tcW w:type="dxa" w:w="1234"/>
          </w:tcPr>
          <w:p>
            <w:r>
              <w:t>rank=win_probability; threshold=elite; concentration=risk_balanced; exit=target6_atr2; size=vol_inverse</w:t>
            </w:r>
          </w:p>
        </w:tc>
        <w:tc>
          <w:tcPr>
            <w:tcW w:type="dxa" w:w="1234"/>
          </w:tcPr>
          <w:p>
            <w:r>
              <w:t>6.88</w:t>
            </w:r>
          </w:p>
        </w:tc>
        <w:tc>
          <w:tcPr>
            <w:tcW w:type="dxa" w:w="1234"/>
          </w:tcPr>
          <w:p>
            <w:r>
              <w:t>-2.02</w:t>
            </w:r>
          </w:p>
        </w:tc>
        <w:tc>
          <w:tcPr>
            <w:tcW w:type="dxa" w:w="1234"/>
          </w:tcPr>
          <w:p>
            <w:r>
              <w:t>84.64</w:t>
            </w:r>
          </w:p>
        </w:tc>
        <w:tc>
          <w:tcPr>
            <w:tcW w:type="dxa" w:w="1234"/>
          </w:tcPr>
          <w:p>
            <w:r>
              <w:t>33.64</w:t>
            </w:r>
          </w:p>
        </w:tc>
        <w:tc>
          <w:tcPr>
            <w:tcW w:type="dxa" w:w="1234"/>
          </w:tcPr>
          <w:p>
            <w:r>
              <w:t>1107</w:t>
            </w:r>
          </w:p>
        </w:tc>
      </w:tr>
      <w:tr>
        <w:tc>
          <w:tcPr>
            <w:tcW w:type="dxa" w:w="1234"/>
          </w:tcPr>
          <w:p>
            <w:r>
              <w:t>STK_027</w:t>
            </w:r>
          </w:p>
        </w:tc>
        <w:tc>
          <w:tcPr>
            <w:tcW w:type="dxa" w:w="1234"/>
          </w:tcPr>
          <w:p>
            <w:r>
              <w:t>rank=ml_score; threshold=elite; concentration=risk_balanced; exit=target6_atr2; size=vol_inverse</w:t>
            </w:r>
          </w:p>
        </w:tc>
        <w:tc>
          <w:tcPr>
            <w:tcW w:type="dxa" w:w="1234"/>
          </w:tcPr>
          <w:p>
            <w:r>
              <w:t>6.72</w:t>
            </w:r>
          </w:p>
        </w:tc>
        <w:tc>
          <w:tcPr>
            <w:tcW w:type="dxa" w:w="1234"/>
          </w:tcPr>
          <w:p>
            <w:r>
              <w:t>-2.07</w:t>
            </w:r>
          </w:p>
        </w:tc>
        <w:tc>
          <w:tcPr>
            <w:tcW w:type="dxa" w:w="1234"/>
          </w:tcPr>
          <w:p>
            <w:r>
              <w:t>84.73</w:t>
            </w:r>
          </w:p>
        </w:tc>
        <w:tc>
          <w:tcPr>
            <w:tcW w:type="dxa" w:w="1234"/>
          </w:tcPr>
          <w:p>
            <w:r>
              <w:t>32.57</w:t>
            </w:r>
          </w:p>
        </w:tc>
        <w:tc>
          <w:tcPr>
            <w:tcW w:type="dxa" w:w="1234"/>
          </w:tcPr>
          <w:p>
            <w:r>
              <w:t>1048</w:t>
            </w:r>
          </w:p>
        </w:tc>
      </w:tr>
      <w:tr>
        <w:tc>
          <w:tcPr>
            <w:tcW w:type="dxa" w:w="1234"/>
          </w:tcPr>
          <w:p>
            <w:r>
              <w:t>STK_057</w:t>
            </w:r>
          </w:p>
        </w:tc>
        <w:tc>
          <w:tcPr>
            <w:tcW w:type="dxa" w:w="1234"/>
          </w:tcPr>
          <w:p>
            <w:r>
              <w:t>rank=combo_rank; threshold=balanced; concentration=diversified; exit=target6_atr2; size=equal</w:t>
            </w:r>
          </w:p>
        </w:tc>
        <w:tc>
          <w:tcPr>
            <w:tcW w:type="dxa" w:w="1234"/>
          </w:tcPr>
          <w:p>
            <w:r>
              <w:t>6.68</w:t>
            </w:r>
          </w:p>
        </w:tc>
        <w:tc>
          <w:tcPr>
            <w:tcW w:type="dxa" w:w="1234"/>
          </w:tcPr>
          <w:p>
            <w:r>
              <w:t>-6.01</w:t>
            </w:r>
          </w:p>
        </w:tc>
        <w:tc>
          <w:tcPr>
            <w:tcW w:type="dxa" w:w="1234"/>
          </w:tcPr>
          <w:p>
            <w:r>
              <w:t>85.35</w:t>
            </w:r>
          </w:p>
        </w:tc>
        <w:tc>
          <w:tcPr>
            <w:tcW w:type="dxa" w:w="1234"/>
          </w:tcPr>
          <w:p>
            <w:r>
              <w:t>64.99</w:t>
            </w:r>
          </w:p>
        </w:tc>
        <w:tc>
          <w:tcPr>
            <w:tcW w:type="dxa" w:w="1234"/>
          </w:tcPr>
          <w:p>
            <w:r>
              <w:t>935</w:t>
            </w:r>
          </w:p>
        </w:tc>
      </w:tr>
      <w:tr>
        <w:tc>
          <w:tcPr>
            <w:tcW w:type="dxa" w:w="1234"/>
          </w:tcPr>
          <w:p>
            <w:r>
              <w:t>STK_081</w:t>
            </w:r>
          </w:p>
        </w:tc>
        <w:tc>
          <w:tcPr>
            <w:tcW w:type="dxa" w:w="1234"/>
          </w:tcPr>
          <w:p>
            <w:r>
              <w:t>rank=combo_rank; threshold=elite; concentration=risk_balanced; exit=target6_atr2; size=vol_inverse</w:t>
            </w:r>
          </w:p>
        </w:tc>
        <w:tc>
          <w:tcPr>
            <w:tcW w:type="dxa" w:w="1234"/>
          </w:tcPr>
          <w:p>
            <w:r>
              <w:t>6.60</w:t>
            </w:r>
          </w:p>
        </w:tc>
        <w:tc>
          <w:tcPr>
            <w:tcW w:type="dxa" w:w="1234"/>
          </w:tcPr>
          <w:p>
            <w:r>
              <w:t>-3.22</w:t>
            </w:r>
          </w:p>
        </w:tc>
        <w:tc>
          <w:tcPr>
            <w:tcW w:type="dxa" w:w="1234"/>
          </w:tcPr>
          <w:p>
            <w:r>
              <w:t>83.98</w:t>
            </w:r>
          </w:p>
        </w:tc>
        <w:tc>
          <w:tcPr>
            <w:tcW w:type="dxa" w:w="1234"/>
          </w:tcPr>
          <w:p>
            <w:r>
              <w:t>31.83</w:t>
            </w:r>
          </w:p>
        </w:tc>
        <w:tc>
          <w:tcPr>
            <w:tcW w:type="dxa" w:w="1234"/>
          </w:tcPr>
          <w:p>
            <w:r>
              <w:t>1049</w:t>
            </w:r>
          </w:p>
        </w:tc>
      </w:tr>
      <w:tr>
        <w:tc>
          <w:tcPr>
            <w:tcW w:type="dxa" w:w="1234"/>
          </w:tcPr>
          <w:p>
            <w:r>
              <w:t>STK_012</w:t>
            </w:r>
          </w:p>
        </w:tc>
        <w:tc>
          <w:tcPr>
            <w:tcW w:type="dxa" w:w="1234"/>
          </w:tcPr>
          <w:p>
            <w:r>
              <w:t>rank=ml_score; threshold=strict; concentration=diversified; exit=target6_atr2; size=equal</w:t>
            </w:r>
          </w:p>
        </w:tc>
        <w:tc>
          <w:tcPr>
            <w:tcW w:type="dxa" w:w="1234"/>
          </w:tcPr>
          <w:p>
            <w:r>
              <w:t>6.52</w:t>
            </w:r>
          </w:p>
        </w:tc>
        <w:tc>
          <w:tcPr>
            <w:tcW w:type="dxa" w:w="1234"/>
          </w:tcPr>
          <w:p>
            <w:r>
              <w:t>-5.29</w:t>
            </w:r>
          </w:p>
        </w:tc>
        <w:tc>
          <w:tcPr>
            <w:tcW w:type="dxa" w:w="1234"/>
          </w:tcPr>
          <w:p>
            <w:r>
              <w:t>85.40</w:t>
            </w:r>
          </w:p>
        </w:tc>
        <w:tc>
          <w:tcPr>
            <w:tcW w:type="dxa" w:w="1234"/>
          </w:tcPr>
          <w:p>
            <w:r>
              <w:t>62.23</w:t>
            </w:r>
          </w:p>
        </w:tc>
        <w:tc>
          <w:tcPr>
            <w:tcW w:type="dxa" w:w="1234"/>
          </w:tcPr>
          <w:p>
            <w:r>
              <w:t>918</w:t>
            </w:r>
          </w:p>
        </w:tc>
      </w:tr>
      <w:tr>
        <w:tc>
          <w:tcPr>
            <w:tcW w:type="dxa" w:w="1234"/>
          </w:tcPr>
          <w:p>
            <w:r>
              <w:t>STK_003</w:t>
            </w:r>
          </w:p>
        </w:tc>
        <w:tc>
          <w:tcPr>
            <w:tcW w:type="dxa" w:w="1234"/>
          </w:tcPr>
          <w:p>
            <w:r>
              <w:t>rank=ml_score; threshold=balanced; concentration=diversified; exit=target6_atr2; size=equal</w:t>
            </w:r>
          </w:p>
        </w:tc>
        <w:tc>
          <w:tcPr>
            <w:tcW w:type="dxa" w:w="1234"/>
          </w:tcPr>
          <w:p>
            <w:r>
              <w:t>6.40</w:t>
            </w:r>
          </w:p>
        </w:tc>
        <w:tc>
          <w:tcPr>
            <w:tcW w:type="dxa" w:w="1234"/>
          </w:tcPr>
          <w:p>
            <w:r>
              <w:t>-6.75</w:t>
            </w:r>
          </w:p>
        </w:tc>
        <w:tc>
          <w:tcPr>
            <w:tcW w:type="dxa" w:w="1234"/>
          </w:tcPr>
          <w:p>
            <w:r>
              <w:t>84.97</w:t>
            </w:r>
          </w:p>
        </w:tc>
        <w:tc>
          <w:tcPr>
            <w:tcW w:type="dxa" w:w="1234"/>
          </w:tcPr>
          <w:p>
            <w:r>
              <w:t>62.78</w:t>
            </w:r>
          </w:p>
        </w:tc>
        <w:tc>
          <w:tcPr>
            <w:tcW w:type="dxa" w:w="1234"/>
          </w:tcPr>
          <w:p>
            <w:r>
              <w:t>938</w:t>
            </w:r>
          </w:p>
        </w:tc>
      </w:tr>
      <w:tr>
        <w:tc>
          <w:tcPr>
            <w:tcW w:type="dxa" w:w="1234"/>
          </w:tcPr>
          <w:p>
            <w:r>
              <w:t>STK_039</w:t>
            </w:r>
          </w:p>
        </w:tc>
        <w:tc>
          <w:tcPr>
            <w:tcW w:type="dxa" w:w="1234"/>
          </w:tcPr>
          <w:p>
            <w:r>
              <w:t>rank=win_probability; threshold=strict; concentration=diversified; exit=target6_atr2; size=equal</w:t>
            </w:r>
          </w:p>
        </w:tc>
        <w:tc>
          <w:tcPr>
            <w:tcW w:type="dxa" w:w="1234"/>
          </w:tcPr>
          <w:p>
            <w:r>
              <w:t>6.36</w:t>
            </w:r>
          </w:p>
        </w:tc>
        <w:tc>
          <w:tcPr>
            <w:tcW w:type="dxa" w:w="1234"/>
          </w:tcPr>
          <w:p>
            <w:r>
              <w:t>-4.40</w:t>
            </w:r>
          </w:p>
        </w:tc>
        <w:tc>
          <w:tcPr>
            <w:tcW w:type="dxa" w:w="1234"/>
          </w:tcPr>
          <w:p>
            <w:r>
              <w:t>84.40</w:t>
            </w:r>
          </w:p>
        </w:tc>
        <w:tc>
          <w:tcPr>
            <w:tcW w:type="dxa" w:w="1234"/>
          </w:tcPr>
          <w:p>
            <w:r>
              <w:t>61.94</w:t>
            </w:r>
          </w:p>
        </w:tc>
        <w:tc>
          <w:tcPr>
            <w:tcW w:type="dxa" w:w="1234"/>
          </w:tcPr>
          <w:p>
            <w:r>
              <w:t>955</w:t>
            </w:r>
          </w:p>
        </w:tc>
      </w:tr>
      <w:tr>
        <w:tc>
          <w:tcPr>
            <w:tcW w:type="dxa" w:w="1234"/>
          </w:tcPr>
          <w:p>
            <w:r>
              <w:t>STK_030</w:t>
            </w:r>
          </w:p>
        </w:tc>
        <w:tc>
          <w:tcPr>
            <w:tcW w:type="dxa" w:w="1234"/>
          </w:tcPr>
          <w:p>
            <w:r>
              <w:t>rank=win_probability; threshold=balanced; concentration=diversified; exit=target6_atr2; size=equal</w:t>
            </w:r>
          </w:p>
        </w:tc>
        <w:tc>
          <w:tcPr>
            <w:tcW w:type="dxa" w:w="1234"/>
          </w:tcPr>
          <w:p>
            <w:r>
              <w:t>6.31</w:t>
            </w:r>
          </w:p>
        </w:tc>
        <w:tc>
          <w:tcPr>
            <w:tcW w:type="dxa" w:w="1234"/>
          </w:tcPr>
          <w:p>
            <w:r>
              <w:t>-4.74</w:t>
            </w:r>
          </w:p>
        </w:tc>
        <w:tc>
          <w:tcPr>
            <w:tcW w:type="dxa" w:w="1234"/>
          </w:tcPr>
          <w:p>
            <w:r>
              <w:t>83.16</w:t>
            </w:r>
          </w:p>
        </w:tc>
        <w:tc>
          <w:tcPr>
            <w:tcW w:type="dxa" w:w="1234"/>
          </w:tcPr>
          <w:p>
            <w:r>
              <w:t>61.12</w:t>
            </w:r>
          </w:p>
        </w:tc>
        <w:tc>
          <w:tcPr>
            <w:tcW w:type="dxa" w:w="1234"/>
          </w:tcPr>
          <w:p>
            <w:r>
              <w:t>974</w:t>
            </w:r>
          </w:p>
        </w:tc>
      </w:tr>
      <w:tr>
        <w:tc>
          <w:tcPr>
            <w:tcW w:type="dxa" w:w="1234"/>
          </w:tcPr>
          <w:p>
            <w:r>
              <w:t>STK_066</w:t>
            </w:r>
          </w:p>
        </w:tc>
        <w:tc>
          <w:tcPr>
            <w:tcW w:type="dxa" w:w="1234"/>
          </w:tcPr>
          <w:p>
            <w:r>
              <w:t>rank=combo_rank; threshold=strict; concentration=diversified; exit=target6_atr2; size=equal</w:t>
            </w:r>
          </w:p>
        </w:tc>
        <w:tc>
          <w:tcPr>
            <w:tcW w:type="dxa" w:w="1234"/>
          </w:tcPr>
          <w:p>
            <w:r>
              <w:t>6.30</w:t>
            </w:r>
          </w:p>
        </w:tc>
        <w:tc>
          <w:tcPr>
            <w:tcW w:type="dxa" w:w="1234"/>
          </w:tcPr>
          <w:p>
            <w:r>
              <w:t>-5.62</w:t>
            </w:r>
          </w:p>
        </w:tc>
        <w:tc>
          <w:tcPr>
            <w:tcW w:type="dxa" w:w="1234"/>
          </w:tcPr>
          <w:p>
            <w:r>
              <w:t>84.96</w:t>
            </w:r>
          </w:p>
        </w:tc>
        <w:tc>
          <w:tcPr>
            <w:tcW w:type="dxa" w:w="1234"/>
          </w:tcPr>
          <w:p>
            <w:r>
              <w:t>61.54</w:t>
            </w:r>
          </w:p>
        </w:tc>
        <w:tc>
          <w:tcPr>
            <w:tcW w:type="dxa" w:w="1234"/>
          </w:tcPr>
          <w:p>
            <w:r>
              <w:t>911</w:t>
            </w:r>
          </w:p>
        </w:tc>
      </w:tr>
      <w:tr>
        <w:tc>
          <w:tcPr>
            <w:tcW w:type="dxa" w:w="1234"/>
          </w:tcPr>
          <w:p>
            <w:r>
              <w:t>STK_021</w:t>
            </w:r>
          </w:p>
        </w:tc>
        <w:tc>
          <w:tcPr>
            <w:tcW w:type="dxa" w:w="1234"/>
          </w:tcPr>
          <w:p>
            <w:r>
              <w:t>rank=ml_score; threshold=elite; concentration=diversified; exit=target6_atr2; size=equal</w:t>
            </w:r>
          </w:p>
        </w:tc>
        <w:tc>
          <w:tcPr>
            <w:tcW w:type="dxa" w:w="1234"/>
          </w:tcPr>
          <w:p>
            <w:r>
              <w:t>6.18</w:t>
            </w:r>
          </w:p>
        </w:tc>
        <w:tc>
          <w:tcPr>
            <w:tcW w:type="dxa" w:w="1234"/>
          </w:tcPr>
          <w:p>
            <w:r>
              <w:t>-3.91</w:t>
            </w:r>
          </w:p>
        </w:tc>
        <w:tc>
          <w:tcPr>
            <w:tcW w:type="dxa" w:w="1234"/>
          </w:tcPr>
          <w:p>
            <w:r>
              <w:t>85.31</w:t>
            </w:r>
          </w:p>
        </w:tc>
        <w:tc>
          <w:tcPr>
            <w:tcW w:type="dxa" w:w="1234"/>
          </w:tcPr>
          <w:p>
            <w:r>
              <w:t>58.06</w:t>
            </w:r>
          </w:p>
        </w:tc>
        <w:tc>
          <w:tcPr>
            <w:tcW w:type="dxa" w:w="1234"/>
          </w:tcPr>
          <w:p>
            <w:r>
              <w:t>851</w:t>
            </w:r>
          </w:p>
        </w:tc>
      </w:tr>
      <w:tr>
        <w:tc>
          <w:tcPr>
            <w:tcW w:type="dxa" w:w="1234"/>
          </w:tcPr>
          <w:p>
            <w:r>
              <w:t>STK_075</w:t>
            </w:r>
          </w:p>
        </w:tc>
        <w:tc>
          <w:tcPr>
            <w:tcW w:type="dxa" w:w="1234"/>
          </w:tcPr>
          <w:p>
            <w:r>
              <w:t>rank=combo_rank; threshold=elite; concentration=diversified; exit=target6_atr2; size=equal</w:t>
            </w:r>
          </w:p>
        </w:tc>
        <w:tc>
          <w:tcPr>
            <w:tcW w:type="dxa" w:w="1234"/>
          </w:tcPr>
          <w:p>
            <w:r>
              <w:t>6.17</w:t>
            </w:r>
          </w:p>
        </w:tc>
        <w:tc>
          <w:tcPr>
            <w:tcW w:type="dxa" w:w="1234"/>
          </w:tcPr>
          <w:p>
            <w:r>
              <w:t>-5.62</w:t>
            </w:r>
          </w:p>
        </w:tc>
        <w:tc>
          <w:tcPr>
            <w:tcW w:type="dxa" w:w="1234"/>
          </w:tcPr>
          <w:p>
            <w:r>
              <w:t>84.97</w:t>
            </w:r>
          </w:p>
        </w:tc>
        <w:tc>
          <w:tcPr>
            <w:tcW w:type="dxa" w:w="1234"/>
          </w:tcPr>
          <w:p>
            <w:r>
              <w:t>56.80</w:t>
            </w:r>
          </w:p>
        </w:tc>
        <w:tc>
          <w:tcPr>
            <w:tcW w:type="dxa" w:w="1234"/>
          </w:tcPr>
          <w:p>
            <w:r>
              <w:t>845</w:t>
            </w:r>
          </w:p>
        </w:tc>
      </w:tr>
      <w:tr>
        <w:tc>
          <w:tcPr>
            <w:tcW w:type="dxa" w:w="1234"/>
          </w:tcPr>
          <w:p>
            <w:r>
              <w:t>STK_048</w:t>
            </w:r>
          </w:p>
        </w:tc>
        <w:tc>
          <w:tcPr>
            <w:tcW w:type="dxa" w:w="1234"/>
          </w:tcPr>
          <w:p>
            <w:r>
              <w:t>rank=win_probability; threshold=elite; concentration=diversified; exit=target6_atr2; size=equal</w:t>
            </w:r>
          </w:p>
        </w:tc>
        <w:tc>
          <w:tcPr>
            <w:tcW w:type="dxa" w:w="1234"/>
          </w:tcPr>
          <w:p>
            <w:r>
              <w:t>6.07</w:t>
            </w:r>
          </w:p>
        </w:tc>
        <w:tc>
          <w:tcPr>
            <w:tcW w:type="dxa" w:w="1234"/>
          </w:tcPr>
          <w:p>
            <w:r>
              <w:t>-4.74</w:t>
            </w:r>
          </w:p>
        </w:tc>
        <w:tc>
          <w:tcPr>
            <w:tcW w:type="dxa" w:w="1234"/>
          </w:tcPr>
          <w:p>
            <w:r>
              <w:t>83.48</w:t>
            </w:r>
          </w:p>
        </w:tc>
        <w:tc>
          <w:tcPr>
            <w:tcW w:type="dxa" w:w="1234"/>
          </w:tcPr>
          <w:p>
            <w:r>
              <w:t>56.34</w:t>
            </w:r>
          </w:p>
        </w:tc>
        <w:tc>
          <w:tcPr>
            <w:tcW w:type="dxa" w:w="1234"/>
          </w:tcPr>
          <w:p>
            <w:r>
              <w:t>884</w:t>
            </w:r>
          </w:p>
        </w:tc>
      </w:tr>
      <w:tr>
        <w:tc>
          <w:tcPr>
            <w:tcW w:type="dxa" w:w="1234"/>
          </w:tcPr>
          <w:p>
            <w:r>
              <w:t>STK_042</w:t>
            </w:r>
          </w:p>
        </w:tc>
        <w:tc>
          <w:tcPr>
            <w:tcW w:type="dxa" w:w="1234"/>
          </w:tcPr>
          <w:p>
            <w:r>
              <w:t>rank=win_probability; threshold=strict; concentration=focused; exit=target6_atr2; size=confidence</w:t>
            </w:r>
          </w:p>
        </w:tc>
        <w:tc>
          <w:tcPr>
            <w:tcW w:type="dxa" w:w="1234"/>
          </w:tcPr>
          <w:p>
            <w:r>
              <w:t>5.64</w:t>
            </w:r>
          </w:p>
        </w:tc>
        <w:tc>
          <w:tcPr>
            <w:tcW w:type="dxa" w:w="1234"/>
          </w:tcPr>
          <w:p>
            <w:r>
              <w:t>-4.65</w:t>
            </w:r>
          </w:p>
        </w:tc>
        <w:tc>
          <w:tcPr>
            <w:tcW w:type="dxa" w:w="1234"/>
          </w:tcPr>
          <w:p>
            <w:r>
              <w:t>84.60</w:t>
            </w:r>
          </w:p>
        </w:tc>
        <w:tc>
          <w:tcPr>
            <w:tcW w:type="dxa" w:w="1234"/>
          </w:tcPr>
          <w:p>
            <w:r>
              <w:t>70.08</w:t>
            </w:r>
          </w:p>
        </w:tc>
        <w:tc>
          <w:tcPr>
            <w:tcW w:type="dxa" w:w="1234"/>
          </w:tcPr>
          <w:p>
            <w:r>
              <w:t>604</w:t>
            </w:r>
          </w:p>
        </w:tc>
      </w:tr>
      <w:tr>
        <w:tc>
          <w:tcPr>
            <w:tcW w:type="dxa" w:w="1234"/>
          </w:tcPr>
          <w:p>
            <w:r>
              <w:t>STK_069</w:t>
            </w:r>
          </w:p>
        </w:tc>
        <w:tc>
          <w:tcPr>
            <w:tcW w:type="dxa" w:w="1234"/>
          </w:tcPr>
          <w:p>
            <w:r>
              <w:t>rank=combo_rank; threshold=strict; concentration=focused; exit=target6_atr2; size=confidence</w:t>
            </w:r>
          </w:p>
        </w:tc>
        <w:tc>
          <w:tcPr>
            <w:tcW w:type="dxa" w:w="1234"/>
          </w:tcPr>
          <w:p>
            <w:r>
              <w:t>5.60</w:t>
            </w:r>
          </w:p>
        </w:tc>
        <w:tc>
          <w:tcPr>
            <w:tcW w:type="dxa" w:w="1234"/>
          </w:tcPr>
          <w:p>
            <w:r>
              <w:t>-7.47</w:t>
            </w:r>
          </w:p>
        </w:tc>
        <w:tc>
          <w:tcPr>
            <w:tcW w:type="dxa" w:w="1234"/>
          </w:tcPr>
          <w:p>
            <w:r>
              <w:t>86.64</w:t>
            </w:r>
          </w:p>
        </w:tc>
        <w:tc>
          <w:tcPr>
            <w:tcW w:type="dxa" w:w="1234"/>
          </w:tcPr>
          <w:p>
            <w:r>
              <w:t>68.12</w:t>
            </w:r>
          </w:p>
        </w:tc>
        <w:tc>
          <w:tcPr>
            <w:tcW w:type="dxa" w:w="1234"/>
          </w:tcPr>
          <w:p>
            <w:r>
              <w:t>569</w:t>
            </w:r>
          </w:p>
        </w:tc>
      </w:tr>
    </w:tbl>
    <w:p>
      <w:pPr>
        <w:pStyle w:val="Heading2"/>
      </w:pPr>
      <w:r>
        <w:t>Top 10 Long-Only Stock Strategies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strategy_id</w:t>
            </w:r>
          </w:p>
        </w:tc>
        <w:tc>
          <w:tcPr>
            <w:tcW w:type="dxa" w:w="1234"/>
          </w:tcPr>
          <w:p>
            <w:r>
              <w:t>config</w:t>
            </w:r>
          </w:p>
        </w:tc>
        <w:tc>
          <w:tcPr>
            <w:tcW w:type="dxa" w:w="1234"/>
          </w:tcPr>
          <w:p>
            <w:r>
              <w:t>sharpe</w:t>
            </w:r>
          </w:p>
        </w:tc>
        <w:tc>
          <w:tcPr>
            <w:tcW w:type="dxa" w:w="1234"/>
          </w:tcPr>
          <w:p>
            <w:r>
              <w:t>max_drawdown</w:t>
            </w:r>
          </w:p>
        </w:tc>
        <w:tc>
          <w:tcPr>
            <w:tcW w:type="dxa" w:w="1234"/>
          </w:tcPr>
          <w:p>
            <w:r>
              <w:t>win_rate</w:t>
            </w:r>
          </w:p>
        </w:tc>
        <w:tc>
          <w:tcPr>
            <w:tcW w:type="dxa" w:w="1234"/>
          </w:tcPr>
          <w:p>
            <w:r>
              <w:t>annualized_return</w:t>
            </w:r>
          </w:p>
        </w:tc>
        <w:tc>
          <w:tcPr>
            <w:tcW w:type="dxa" w:w="1234"/>
          </w:tcPr>
          <w:p>
            <w:r>
              <w:t>trade_count</w:t>
            </w:r>
          </w:p>
        </w:tc>
      </w:tr>
      <w:tr>
        <w:tc>
          <w:tcPr>
            <w:tcW w:type="dxa" w:w="1234"/>
          </w:tcPr>
          <w:p>
            <w:r>
              <w:t>STK_063</w:t>
            </w:r>
          </w:p>
        </w:tc>
        <w:tc>
          <w:tcPr>
            <w:tcW w:type="dxa" w:w="1234"/>
          </w:tcPr>
          <w:p>
            <w:r>
              <w:t>rank=combo_rank; threshold=balanced; concentration=risk_balanced; exit=target6_atr2; size=vol_inverse</w:t>
            </w:r>
          </w:p>
        </w:tc>
        <w:tc>
          <w:tcPr>
            <w:tcW w:type="dxa" w:w="1234"/>
          </w:tcPr>
          <w:p>
            <w:r>
              <w:t>6.86</w:t>
            </w:r>
          </w:p>
        </w:tc>
        <w:tc>
          <w:tcPr>
            <w:tcW w:type="dxa" w:w="1234"/>
          </w:tcPr>
          <w:p>
            <w:r>
              <w:t>-3.22</w:t>
            </w:r>
          </w:p>
        </w:tc>
        <w:tc>
          <w:tcPr>
            <w:tcW w:type="dxa" w:w="1234"/>
          </w:tcPr>
          <w:p>
            <w:r>
              <w:t>83.85</w:t>
            </w:r>
          </w:p>
        </w:tc>
        <w:tc>
          <w:tcPr>
            <w:tcW w:type="dxa" w:w="1234"/>
          </w:tcPr>
          <w:p>
            <w:r>
              <w:t>34.70</w:t>
            </w:r>
          </w:p>
        </w:tc>
        <w:tc>
          <w:tcPr>
            <w:tcW w:type="dxa" w:w="1234"/>
          </w:tcPr>
          <w:p>
            <w:r>
              <w:t>1170</w:t>
            </w:r>
          </w:p>
        </w:tc>
      </w:tr>
      <w:tr>
        <w:tc>
          <w:tcPr>
            <w:tcW w:type="dxa" w:w="1234"/>
          </w:tcPr>
          <w:p>
            <w:r>
              <w:t>STK_009</w:t>
            </w:r>
          </w:p>
        </w:tc>
        <w:tc>
          <w:tcPr>
            <w:tcW w:type="dxa" w:w="1234"/>
          </w:tcPr>
          <w:p>
            <w:r>
              <w:t>rank=ml_score; threshold=balanced; concentration=risk_balanced; exit=target6_atr2; size=vol_inverse</w:t>
            </w:r>
          </w:p>
        </w:tc>
        <w:tc>
          <w:tcPr>
            <w:tcW w:type="dxa" w:w="1234"/>
          </w:tcPr>
          <w:p>
            <w:r>
              <w:t>6.79</w:t>
            </w:r>
          </w:p>
        </w:tc>
        <w:tc>
          <w:tcPr>
            <w:tcW w:type="dxa" w:w="1234"/>
          </w:tcPr>
          <w:p>
            <w:r>
              <w:t>-3.59</w:t>
            </w:r>
          </w:p>
        </w:tc>
        <w:tc>
          <w:tcPr>
            <w:tcW w:type="dxa" w:w="1234"/>
          </w:tcPr>
          <w:p>
            <w:r>
              <w:t>83.80</w:t>
            </w:r>
          </w:p>
        </w:tc>
        <w:tc>
          <w:tcPr>
            <w:tcW w:type="dxa" w:w="1234"/>
          </w:tcPr>
          <w:p>
            <w:r>
              <w:t>34.41</w:t>
            </w:r>
          </w:p>
        </w:tc>
        <w:tc>
          <w:tcPr>
            <w:tcW w:type="dxa" w:w="1234"/>
          </w:tcPr>
          <w:p>
            <w:r>
              <w:t>1179</w:t>
            </w:r>
          </w:p>
        </w:tc>
      </w:tr>
      <w:tr>
        <w:tc>
          <w:tcPr>
            <w:tcW w:type="dxa" w:w="1234"/>
          </w:tcPr>
          <w:p>
            <w:r>
              <w:t>STK_072</w:t>
            </w:r>
          </w:p>
        </w:tc>
        <w:tc>
          <w:tcPr>
            <w:tcW w:type="dxa" w:w="1234"/>
          </w:tcPr>
          <w:p>
            <w:r>
              <w:t>rank=combo_rank; threshold=strict; concentration=risk_balanced; exit=target6_atr2; size=vol_inverse</w:t>
            </w:r>
          </w:p>
        </w:tc>
        <w:tc>
          <w:tcPr>
            <w:tcW w:type="dxa" w:w="1234"/>
          </w:tcPr>
          <w:p>
            <w:r>
              <w:t>6.76</w:t>
            </w:r>
          </w:p>
        </w:tc>
        <w:tc>
          <w:tcPr>
            <w:tcW w:type="dxa" w:w="1234"/>
          </w:tcPr>
          <w:p>
            <w:r>
              <w:t>-3.22</w:t>
            </w:r>
          </w:p>
        </w:tc>
        <w:tc>
          <w:tcPr>
            <w:tcW w:type="dxa" w:w="1234"/>
          </w:tcPr>
          <w:p>
            <w:r>
              <w:t>83.38</w:t>
            </w:r>
          </w:p>
        </w:tc>
        <w:tc>
          <w:tcPr>
            <w:tcW w:type="dxa" w:w="1234"/>
          </w:tcPr>
          <w:p>
            <w:r>
              <w:t>32.53</w:t>
            </w:r>
          </w:p>
        </w:tc>
        <w:tc>
          <w:tcPr>
            <w:tcW w:type="dxa" w:w="1234"/>
          </w:tcPr>
          <w:p>
            <w:r>
              <w:t>1131</w:t>
            </w:r>
          </w:p>
        </w:tc>
      </w:tr>
      <w:tr>
        <w:tc>
          <w:tcPr>
            <w:tcW w:type="dxa" w:w="1234"/>
          </w:tcPr>
          <w:p>
            <w:r>
              <w:t>STK_018</w:t>
            </w:r>
          </w:p>
        </w:tc>
        <w:tc>
          <w:tcPr>
            <w:tcW w:type="dxa" w:w="1234"/>
          </w:tcPr>
          <w:p>
            <w:r>
              <w:t>rank=ml_score; threshold=strict; concentration=risk_balanced; exit=target6_atr2; size=vol_inverse</w:t>
            </w:r>
          </w:p>
        </w:tc>
        <w:tc>
          <w:tcPr>
            <w:tcW w:type="dxa" w:w="1234"/>
          </w:tcPr>
          <w:p>
            <w:r>
              <w:t>6.71</w:t>
            </w:r>
          </w:p>
        </w:tc>
        <w:tc>
          <w:tcPr>
            <w:tcW w:type="dxa" w:w="1234"/>
          </w:tcPr>
          <w:p>
            <w:r>
              <w:t>-3.08</w:t>
            </w:r>
          </w:p>
        </w:tc>
        <w:tc>
          <w:tcPr>
            <w:tcW w:type="dxa" w:w="1234"/>
          </w:tcPr>
          <w:p>
            <w:r>
              <w:t>83.42</w:t>
            </w:r>
          </w:p>
        </w:tc>
        <w:tc>
          <w:tcPr>
            <w:tcW w:type="dxa" w:w="1234"/>
          </w:tcPr>
          <w:p>
            <w:r>
              <w:t>32.67</w:t>
            </w:r>
          </w:p>
        </w:tc>
        <w:tc>
          <w:tcPr>
            <w:tcW w:type="dxa" w:w="1234"/>
          </w:tcPr>
          <w:p>
            <w:r>
              <w:t>1140</w:t>
            </w:r>
          </w:p>
        </w:tc>
      </w:tr>
      <w:tr>
        <w:tc>
          <w:tcPr>
            <w:tcW w:type="dxa" w:w="1234"/>
          </w:tcPr>
          <w:p>
            <w:r>
              <w:t>STK_045</w:t>
            </w:r>
          </w:p>
        </w:tc>
        <w:tc>
          <w:tcPr>
            <w:tcW w:type="dxa" w:w="1234"/>
          </w:tcPr>
          <w:p>
            <w:r>
              <w:t>rank=win_probability; threshold=strict; concentration=risk_balanced; exit=target6_atr2; size=vol_inverse</w:t>
            </w:r>
          </w:p>
        </w:tc>
        <w:tc>
          <w:tcPr>
            <w:tcW w:type="dxa" w:w="1234"/>
          </w:tcPr>
          <w:p>
            <w:r>
              <w:t>6.71</w:t>
            </w:r>
          </w:p>
        </w:tc>
        <w:tc>
          <w:tcPr>
            <w:tcW w:type="dxa" w:w="1234"/>
          </w:tcPr>
          <w:p>
            <w:r>
              <w:t>-3.28</w:t>
            </w:r>
          </w:p>
        </w:tc>
        <w:tc>
          <w:tcPr>
            <w:tcW w:type="dxa" w:w="1234"/>
          </w:tcPr>
          <w:p>
            <w:r>
              <w:t>83.53</w:t>
            </w:r>
          </w:p>
        </w:tc>
        <w:tc>
          <w:tcPr>
            <w:tcW w:type="dxa" w:w="1234"/>
          </w:tcPr>
          <w:p>
            <w:r>
              <w:t>33.38</w:t>
            </w:r>
          </w:p>
        </w:tc>
        <w:tc>
          <w:tcPr>
            <w:tcW w:type="dxa" w:w="1234"/>
          </w:tcPr>
          <w:p>
            <w:r>
              <w:t>1178</w:t>
            </w:r>
          </w:p>
        </w:tc>
      </w:tr>
      <w:tr>
        <w:tc>
          <w:tcPr>
            <w:tcW w:type="dxa" w:w="1234"/>
          </w:tcPr>
          <w:p>
            <w:r>
              <w:t>STK_081</w:t>
            </w:r>
          </w:p>
        </w:tc>
        <w:tc>
          <w:tcPr>
            <w:tcW w:type="dxa" w:w="1234"/>
          </w:tcPr>
          <w:p>
            <w:r>
              <w:t>rank=combo_rank; threshold=elite; concentration=risk_balanced; exit=target6_atr2; size=vol_inverse</w:t>
            </w:r>
          </w:p>
        </w:tc>
        <w:tc>
          <w:tcPr>
            <w:tcW w:type="dxa" w:w="1234"/>
          </w:tcPr>
          <w:p>
            <w:r>
              <w:t>6.61</w:t>
            </w:r>
          </w:p>
        </w:tc>
        <w:tc>
          <w:tcPr>
            <w:tcW w:type="dxa" w:w="1234"/>
          </w:tcPr>
          <w:p>
            <w:r>
              <w:t>-3.22</w:t>
            </w:r>
          </w:p>
        </w:tc>
        <w:tc>
          <w:tcPr>
            <w:tcW w:type="dxa" w:w="1234"/>
          </w:tcPr>
          <w:p>
            <w:r>
              <w:t>84.36</w:t>
            </w:r>
          </w:p>
        </w:tc>
        <w:tc>
          <w:tcPr>
            <w:tcW w:type="dxa" w:w="1234"/>
          </w:tcPr>
          <w:p>
            <w:r>
              <w:t>30.34</w:t>
            </w:r>
          </w:p>
        </w:tc>
        <w:tc>
          <w:tcPr>
            <w:tcW w:type="dxa" w:w="1234"/>
          </w:tcPr>
          <w:p>
            <w:r>
              <w:t>1010</w:t>
            </w:r>
          </w:p>
        </w:tc>
      </w:tr>
      <w:tr>
        <w:tc>
          <w:tcPr>
            <w:tcW w:type="dxa" w:w="1234"/>
          </w:tcPr>
          <w:p>
            <w:r>
              <w:t>STK_036</w:t>
            </w:r>
          </w:p>
        </w:tc>
        <w:tc>
          <w:tcPr>
            <w:tcW w:type="dxa" w:w="1234"/>
          </w:tcPr>
          <w:p>
            <w:r>
              <w:t>rank=win_probability; threshold=balanced; concentration=risk_balanced; exit=target6_atr2; size=vol_inverse</w:t>
            </w:r>
          </w:p>
        </w:tc>
        <w:tc>
          <w:tcPr>
            <w:tcW w:type="dxa" w:w="1234"/>
          </w:tcPr>
          <w:p>
            <w:r>
              <w:t>6.54</w:t>
            </w:r>
          </w:p>
        </w:tc>
        <w:tc>
          <w:tcPr>
            <w:tcW w:type="dxa" w:w="1234"/>
          </w:tcPr>
          <w:p>
            <w:r>
              <w:t>-3.25</w:t>
            </w:r>
          </w:p>
        </w:tc>
        <w:tc>
          <w:tcPr>
            <w:tcW w:type="dxa" w:w="1234"/>
          </w:tcPr>
          <w:p>
            <w:r>
              <w:t>83.31</w:t>
            </w:r>
          </w:p>
        </w:tc>
        <w:tc>
          <w:tcPr>
            <w:tcW w:type="dxa" w:w="1234"/>
          </w:tcPr>
          <w:p>
            <w:r>
              <w:t>34.31</w:t>
            </w:r>
          </w:p>
        </w:tc>
        <w:tc>
          <w:tcPr>
            <w:tcW w:type="dxa" w:w="1234"/>
          </w:tcPr>
          <w:p>
            <w:r>
              <w:t>1216</w:t>
            </w:r>
          </w:p>
        </w:tc>
      </w:tr>
      <w:tr>
        <w:tc>
          <w:tcPr>
            <w:tcW w:type="dxa" w:w="1234"/>
          </w:tcPr>
          <w:p>
            <w:r>
              <w:t>STK_027</w:t>
            </w:r>
          </w:p>
        </w:tc>
        <w:tc>
          <w:tcPr>
            <w:tcW w:type="dxa" w:w="1234"/>
          </w:tcPr>
          <w:p>
            <w:r>
              <w:t>rank=ml_score; threshold=elite; concentration=risk_balanced; exit=target6_atr2; size=vol_inverse</w:t>
            </w:r>
          </w:p>
        </w:tc>
        <w:tc>
          <w:tcPr>
            <w:tcW w:type="dxa" w:w="1234"/>
          </w:tcPr>
          <w:p>
            <w:r>
              <w:t>6.50</w:t>
            </w:r>
          </w:p>
        </w:tc>
        <w:tc>
          <w:tcPr>
            <w:tcW w:type="dxa" w:w="1234"/>
          </w:tcPr>
          <w:p>
            <w:r>
              <w:t>-2.07</w:t>
            </w:r>
          </w:p>
        </w:tc>
        <w:tc>
          <w:tcPr>
            <w:tcW w:type="dxa" w:w="1234"/>
          </w:tcPr>
          <w:p>
            <w:r>
              <w:t>84.04</w:t>
            </w:r>
          </w:p>
        </w:tc>
        <w:tc>
          <w:tcPr>
            <w:tcW w:type="dxa" w:w="1234"/>
          </w:tcPr>
          <w:p>
            <w:r>
              <w:t>30.16</w:t>
            </w:r>
          </w:p>
        </w:tc>
        <w:tc>
          <w:tcPr>
            <w:tcW w:type="dxa" w:w="1234"/>
          </w:tcPr>
          <w:p>
            <w:r>
              <w:t>1021</w:t>
            </w:r>
          </w:p>
        </w:tc>
      </w:tr>
      <w:tr>
        <w:tc>
          <w:tcPr>
            <w:tcW w:type="dxa" w:w="1234"/>
          </w:tcPr>
          <w:p>
            <w:r>
              <w:t>STK_054</w:t>
            </w:r>
          </w:p>
        </w:tc>
        <w:tc>
          <w:tcPr>
            <w:tcW w:type="dxa" w:w="1234"/>
          </w:tcPr>
          <w:p>
            <w:r>
              <w:t>rank=win_probability; threshold=elite; concentration=risk_balanced; exit=target6_atr2; size=vol_inverse</w:t>
            </w:r>
          </w:p>
        </w:tc>
        <w:tc>
          <w:tcPr>
            <w:tcW w:type="dxa" w:w="1234"/>
          </w:tcPr>
          <w:p>
            <w:r>
              <w:t>6.36</w:t>
            </w:r>
          </w:p>
        </w:tc>
        <w:tc>
          <w:tcPr>
            <w:tcW w:type="dxa" w:w="1234"/>
          </w:tcPr>
          <w:p>
            <w:r>
              <w:t>-2.64</w:t>
            </w:r>
          </w:p>
        </w:tc>
        <w:tc>
          <w:tcPr>
            <w:tcW w:type="dxa" w:w="1234"/>
          </w:tcPr>
          <w:p>
            <w:r>
              <w:t>83.86</w:t>
            </w:r>
          </w:p>
        </w:tc>
        <w:tc>
          <w:tcPr>
            <w:tcW w:type="dxa" w:w="1234"/>
          </w:tcPr>
          <w:p>
            <w:r>
              <w:t>30.16</w:t>
            </w:r>
          </w:p>
        </w:tc>
        <w:tc>
          <w:tcPr>
            <w:tcW w:type="dxa" w:w="1234"/>
          </w:tcPr>
          <w:p>
            <w:r>
              <w:t>1072</w:t>
            </w:r>
          </w:p>
        </w:tc>
      </w:tr>
      <w:tr>
        <w:tc>
          <w:tcPr>
            <w:tcW w:type="dxa" w:w="1234"/>
          </w:tcPr>
          <w:p>
            <w:r>
              <w:t>STK_039</w:t>
            </w:r>
          </w:p>
        </w:tc>
        <w:tc>
          <w:tcPr>
            <w:tcW w:type="dxa" w:w="1234"/>
          </w:tcPr>
          <w:p>
            <w:r>
              <w:t>rank=win_probability; threshold=strict; concentration=diversified; exit=target6_atr2; size=equal</w:t>
            </w:r>
          </w:p>
        </w:tc>
        <w:tc>
          <w:tcPr>
            <w:tcW w:type="dxa" w:w="1234"/>
          </w:tcPr>
          <w:p>
            <w:r>
              <w:t>6.29</w:t>
            </w:r>
          </w:p>
        </w:tc>
        <w:tc>
          <w:tcPr>
            <w:tcW w:type="dxa" w:w="1234"/>
          </w:tcPr>
          <w:p>
            <w:r>
              <w:t>-4.43</w:t>
            </w:r>
          </w:p>
        </w:tc>
        <w:tc>
          <w:tcPr>
            <w:tcW w:type="dxa" w:w="1234"/>
          </w:tcPr>
          <w:p>
            <w:r>
              <w:t>84.00</w:t>
            </w:r>
          </w:p>
        </w:tc>
        <w:tc>
          <w:tcPr>
            <w:tcW w:type="dxa" w:w="1234"/>
          </w:tcPr>
          <w:p>
            <w:r>
              <w:t>58.65</w:t>
            </w:r>
          </w:p>
        </w:tc>
        <w:tc>
          <w:tcPr>
            <w:tcW w:type="dxa" w:w="1234"/>
          </w:tcPr>
          <w:p>
            <w:r>
              <w:t>956</w:t>
            </w:r>
          </w:p>
        </w:tc>
      </w:tr>
    </w:tbl>
    <w:p>
      <w:pPr>
        <w:pStyle w:val="Heading2"/>
      </w:pPr>
      <w:r>
        <w:t>Top 10 Short-Only Stock Strategies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strategy_id</w:t>
            </w:r>
          </w:p>
        </w:tc>
        <w:tc>
          <w:tcPr>
            <w:tcW w:type="dxa" w:w="1234"/>
          </w:tcPr>
          <w:p>
            <w:r>
              <w:t>config</w:t>
            </w:r>
          </w:p>
        </w:tc>
        <w:tc>
          <w:tcPr>
            <w:tcW w:type="dxa" w:w="1234"/>
          </w:tcPr>
          <w:p>
            <w:r>
              <w:t>sharpe</w:t>
            </w:r>
          </w:p>
        </w:tc>
        <w:tc>
          <w:tcPr>
            <w:tcW w:type="dxa" w:w="1234"/>
          </w:tcPr>
          <w:p>
            <w:r>
              <w:t>max_drawdown</w:t>
            </w:r>
          </w:p>
        </w:tc>
        <w:tc>
          <w:tcPr>
            <w:tcW w:type="dxa" w:w="1234"/>
          </w:tcPr>
          <w:p>
            <w:r>
              <w:t>win_rate</w:t>
            </w:r>
          </w:p>
        </w:tc>
        <w:tc>
          <w:tcPr>
            <w:tcW w:type="dxa" w:w="1234"/>
          </w:tcPr>
          <w:p>
            <w:r>
              <w:t>annualized_return</w:t>
            </w:r>
          </w:p>
        </w:tc>
        <w:tc>
          <w:tcPr>
            <w:tcW w:type="dxa" w:w="1234"/>
          </w:tcPr>
          <w:p>
            <w:r>
              <w:t>trade_count</w:t>
            </w:r>
          </w:p>
        </w:tc>
      </w:tr>
      <w:tr>
        <w:tc>
          <w:tcPr>
            <w:tcW w:type="dxa" w:w="1234"/>
          </w:tcPr>
          <w:p>
            <w:r>
              <w:t>STK_009</w:t>
            </w:r>
          </w:p>
        </w:tc>
        <w:tc>
          <w:tcPr>
            <w:tcW w:type="dxa" w:w="1234"/>
          </w:tcPr>
          <w:p>
            <w:r>
              <w:t>rank=ml_score; threshold=balanced; concentration=risk_balanced; exit=target6_atr2; size=vol_inverse</w:t>
            </w:r>
          </w:p>
        </w:tc>
        <w:tc>
          <w:tcPr>
            <w:tcW w:type="dxa" w:w="1234"/>
          </w:tcPr>
          <w:p>
            <w:r>
              <w:t>5.51</w:t>
            </w:r>
          </w:p>
        </w:tc>
        <w:tc>
          <w:tcPr>
            <w:tcW w:type="dxa" w:w="1234"/>
          </w:tcPr>
          <w:p>
            <w:r>
              <w:t>-2.13</w:t>
            </w:r>
          </w:p>
        </w:tc>
        <w:tc>
          <w:tcPr>
            <w:tcW w:type="dxa" w:w="1234"/>
          </w:tcPr>
          <w:p>
            <w:r>
              <w:t>86.17</w:t>
            </w:r>
          </w:p>
        </w:tc>
        <w:tc>
          <w:tcPr>
            <w:tcW w:type="dxa" w:w="1234"/>
          </w:tcPr>
          <w:p>
            <w:r>
              <w:t>22.61</w:t>
            </w:r>
          </w:p>
        </w:tc>
        <w:tc>
          <w:tcPr>
            <w:tcW w:type="dxa" w:w="1234"/>
          </w:tcPr>
          <w:p>
            <w:r>
              <w:t>824</w:t>
            </w:r>
          </w:p>
        </w:tc>
      </w:tr>
      <w:tr>
        <w:tc>
          <w:tcPr>
            <w:tcW w:type="dxa" w:w="1234"/>
          </w:tcPr>
          <w:p>
            <w:r>
              <w:t>STK_018</w:t>
            </w:r>
          </w:p>
        </w:tc>
        <w:tc>
          <w:tcPr>
            <w:tcW w:type="dxa" w:w="1234"/>
          </w:tcPr>
          <w:p>
            <w:r>
              <w:t>rank=ml_score; threshold=strict; concentration=risk_balanced; exit=target6_atr2; size=vol_inverse</w:t>
            </w:r>
          </w:p>
        </w:tc>
        <w:tc>
          <w:tcPr>
            <w:tcW w:type="dxa" w:w="1234"/>
          </w:tcPr>
          <w:p>
            <w:r>
              <w:t>5.42</w:t>
            </w:r>
          </w:p>
        </w:tc>
        <w:tc>
          <w:tcPr>
            <w:tcW w:type="dxa" w:w="1234"/>
          </w:tcPr>
          <w:p>
            <w:r>
              <w:t>-1.55</w:t>
            </w:r>
          </w:p>
        </w:tc>
        <w:tc>
          <w:tcPr>
            <w:tcW w:type="dxa" w:w="1234"/>
          </w:tcPr>
          <w:p>
            <w:r>
              <w:t>86.15</w:t>
            </w:r>
          </w:p>
        </w:tc>
        <w:tc>
          <w:tcPr>
            <w:tcW w:type="dxa" w:w="1234"/>
          </w:tcPr>
          <w:p>
            <w:r>
              <w:t>20.70</w:t>
            </w:r>
          </w:p>
        </w:tc>
        <w:tc>
          <w:tcPr>
            <w:tcW w:type="dxa" w:w="1234"/>
          </w:tcPr>
          <w:p>
            <w:r>
              <w:t>722</w:t>
            </w:r>
          </w:p>
        </w:tc>
      </w:tr>
      <w:tr>
        <w:tc>
          <w:tcPr>
            <w:tcW w:type="dxa" w:w="1234"/>
          </w:tcPr>
          <w:p>
            <w:r>
              <w:t>STK_072</w:t>
            </w:r>
          </w:p>
        </w:tc>
        <w:tc>
          <w:tcPr>
            <w:tcW w:type="dxa" w:w="1234"/>
          </w:tcPr>
          <w:p>
            <w:r>
              <w:t>rank=combo_rank; threshold=strict; concentration=risk_balanced; exit=target6_atr2; size=vol_inverse</w:t>
            </w:r>
          </w:p>
        </w:tc>
        <w:tc>
          <w:tcPr>
            <w:tcW w:type="dxa" w:w="1234"/>
          </w:tcPr>
          <w:p>
            <w:r>
              <w:t>5.30</w:t>
            </w:r>
          </w:p>
        </w:tc>
        <w:tc>
          <w:tcPr>
            <w:tcW w:type="dxa" w:w="1234"/>
          </w:tcPr>
          <w:p>
            <w:r>
              <w:t>-2.10</w:t>
            </w:r>
          </w:p>
        </w:tc>
        <w:tc>
          <w:tcPr>
            <w:tcW w:type="dxa" w:w="1234"/>
          </w:tcPr>
          <w:p>
            <w:r>
              <w:t>86.61</w:t>
            </w:r>
          </w:p>
        </w:tc>
        <w:tc>
          <w:tcPr>
            <w:tcW w:type="dxa" w:w="1234"/>
          </w:tcPr>
          <w:p>
            <w:r>
              <w:t>20.55</w:t>
            </w:r>
          </w:p>
        </w:tc>
        <w:tc>
          <w:tcPr>
            <w:tcW w:type="dxa" w:w="1234"/>
          </w:tcPr>
          <w:p>
            <w:r>
              <w:t>717</w:t>
            </w:r>
          </w:p>
        </w:tc>
      </w:tr>
      <w:tr>
        <w:tc>
          <w:tcPr>
            <w:tcW w:type="dxa" w:w="1234"/>
          </w:tcPr>
          <w:p>
            <w:r>
              <w:t>STK_063</w:t>
            </w:r>
          </w:p>
        </w:tc>
        <w:tc>
          <w:tcPr>
            <w:tcW w:type="dxa" w:w="1234"/>
          </w:tcPr>
          <w:p>
            <w:r>
              <w:t>rank=combo_rank; threshold=balanced; concentration=risk_balanced; exit=target6_atr2; size=vol_inverse</w:t>
            </w:r>
          </w:p>
        </w:tc>
        <w:tc>
          <w:tcPr>
            <w:tcW w:type="dxa" w:w="1234"/>
          </w:tcPr>
          <w:p>
            <w:r>
              <w:t>5.22</w:t>
            </w:r>
          </w:p>
        </w:tc>
        <w:tc>
          <w:tcPr>
            <w:tcW w:type="dxa" w:w="1234"/>
          </w:tcPr>
          <w:p>
            <w:r>
              <w:t>-2.55</w:t>
            </w:r>
          </w:p>
        </w:tc>
        <w:tc>
          <w:tcPr>
            <w:tcW w:type="dxa" w:w="1234"/>
          </w:tcPr>
          <w:p>
            <w:r>
              <w:t>84.90</w:t>
            </w:r>
          </w:p>
        </w:tc>
        <w:tc>
          <w:tcPr>
            <w:tcW w:type="dxa" w:w="1234"/>
          </w:tcPr>
          <w:p>
            <w:r>
              <w:t>22.38</w:t>
            </w:r>
          </w:p>
        </w:tc>
        <w:tc>
          <w:tcPr>
            <w:tcW w:type="dxa" w:w="1234"/>
          </w:tcPr>
          <w:p>
            <w:r>
              <w:t>821</w:t>
            </w:r>
          </w:p>
        </w:tc>
      </w:tr>
      <w:tr>
        <w:tc>
          <w:tcPr>
            <w:tcW w:type="dxa" w:w="1234"/>
          </w:tcPr>
          <w:p>
            <w:r>
              <w:t>STK_003</w:t>
            </w:r>
          </w:p>
        </w:tc>
        <w:tc>
          <w:tcPr>
            <w:tcW w:type="dxa" w:w="1234"/>
          </w:tcPr>
          <w:p>
            <w:r>
              <w:t>rank=ml_score; threshold=balanced; concentration=diversified; exit=target6_atr2; size=equal</w:t>
            </w:r>
          </w:p>
        </w:tc>
        <w:tc>
          <w:tcPr>
            <w:tcW w:type="dxa" w:w="1234"/>
          </w:tcPr>
          <w:p>
            <w:r>
              <w:t>5.22</w:t>
            </w:r>
          </w:p>
        </w:tc>
        <w:tc>
          <w:tcPr>
            <w:tcW w:type="dxa" w:w="1234"/>
          </w:tcPr>
          <w:p>
            <w:r>
              <w:t>-3.55</w:t>
            </w:r>
          </w:p>
        </w:tc>
        <w:tc>
          <w:tcPr>
            <w:tcW w:type="dxa" w:w="1234"/>
          </w:tcPr>
          <w:p>
            <w:r>
              <w:t>86.12</w:t>
            </w:r>
          </w:p>
        </w:tc>
        <w:tc>
          <w:tcPr>
            <w:tcW w:type="dxa" w:w="1234"/>
          </w:tcPr>
          <w:p>
            <w:r>
              <w:t>39.90</w:t>
            </w:r>
          </w:p>
        </w:tc>
        <w:tc>
          <w:tcPr>
            <w:tcW w:type="dxa" w:w="1234"/>
          </w:tcPr>
          <w:p>
            <w:r>
              <w:t>670</w:t>
            </w:r>
          </w:p>
        </w:tc>
      </w:tr>
      <w:tr>
        <w:tc>
          <w:tcPr>
            <w:tcW w:type="dxa" w:w="1234"/>
          </w:tcPr>
          <w:p>
            <w:r>
              <w:t>STK_012</w:t>
            </w:r>
          </w:p>
        </w:tc>
        <w:tc>
          <w:tcPr>
            <w:tcW w:type="dxa" w:w="1234"/>
          </w:tcPr>
          <w:p>
            <w:r>
              <w:t>rank=ml_score; threshold=strict; concentration=diversified; exit=target6_atr2; size=equal</w:t>
            </w:r>
          </w:p>
        </w:tc>
        <w:tc>
          <w:tcPr>
            <w:tcW w:type="dxa" w:w="1234"/>
          </w:tcPr>
          <w:p>
            <w:r>
              <w:t>5.21</w:t>
            </w:r>
          </w:p>
        </w:tc>
        <w:tc>
          <w:tcPr>
            <w:tcW w:type="dxa" w:w="1234"/>
          </w:tcPr>
          <w:p>
            <w:r>
              <w:t>-3.27</w:t>
            </w:r>
          </w:p>
        </w:tc>
        <w:tc>
          <w:tcPr>
            <w:tcW w:type="dxa" w:w="1234"/>
          </w:tcPr>
          <w:p>
            <w:r>
              <w:t>88.21</w:t>
            </w:r>
          </w:p>
        </w:tc>
        <w:tc>
          <w:tcPr>
            <w:tcW w:type="dxa" w:w="1234"/>
          </w:tcPr>
          <w:p>
            <w:r>
              <w:t>36.96</w:t>
            </w:r>
          </w:p>
        </w:tc>
        <w:tc>
          <w:tcPr>
            <w:tcW w:type="dxa" w:w="1234"/>
          </w:tcPr>
          <w:p>
            <w:r>
              <w:t>585</w:t>
            </w:r>
          </w:p>
        </w:tc>
      </w:tr>
      <w:tr>
        <w:tc>
          <w:tcPr>
            <w:tcW w:type="dxa" w:w="1234"/>
          </w:tcPr>
          <w:p>
            <w:r>
              <w:t>STK_036</w:t>
            </w:r>
          </w:p>
        </w:tc>
        <w:tc>
          <w:tcPr>
            <w:tcW w:type="dxa" w:w="1234"/>
          </w:tcPr>
          <w:p>
            <w:r>
              <w:t>rank=win_probability; threshold=balanced; concentration=risk_balanced; exit=target6_atr2; size=vol_inverse</w:t>
            </w:r>
          </w:p>
        </w:tc>
        <w:tc>
          <w:tcPr>
            <w:tcW w:type="dxa" w:w="1234"/>
          </w:tcPr>
          <w:p>
            <w:r>
              <w:t>5.20</w:t>
            </w:r>
          </w:p>
        </w:tc>
        <w:tc>
          <w:tcPr>
            <w:tcW w:type="dxa" w:w="1234"/>
          </w:tcPr>
          <w:p>
            <w:r>
              <w:t>-1.98</w:t>
            </w:r>
          </w:p>
        </w:tc>
        <w:tc>
          <w:tcPr>
            <w:tcW w:type="dxa" w:w="1234"/>
          </w:tcPr>
          <w:p>
            <w:r>
              <w:t>83.66</w:t>
            </w:r>
          </w:p>
        </w:tc>
        <w:tc>
          <w:tcPr>
            <w:tcW w:type="dxa" w:w="1234"/>
          </w:tcPr>
          <w:p>
            <w:r>
              <w:t>21.23</w:t>
            </w:r>
          </w:p>
        </w:tc>
        <w:tc>
          <w:tcPr>
            <w:tcW w:type="dxa" w:w="1234"/>
          </w:tcPr>
          <w:p>
            <w:r>
              <w:t>857</w:t>
            </w:r>
          </w:p>
        </w:tc>
      </w:tr>
      <w:tr>
        <w:tc>
          <w:tcPr>
            <w:tcW w:type="dxa" w:w="1234"/>
          </w:tcPr>
          <w:p>
            <w:r>
              <w:t>STK_066</w:t>
            </w:r>
          </w:p>
        </w:tc>
        <w:tc>
          <w:tcPr>
            <w:tcW w:type="dxa" w:w="1234"/>
          </w:tcPr>
          <w:p>
            <w:r>
              <w:t>rank=combo_rank; threshold=strict; concentration=diversified; exit=target6_atr2; size=equal</w:t>
            </w:r>
          </w:p>
        </w:tc>
        <w:tc>
          <w:tcPr>
            <w:tcW w:type="dxa" w:w="1234"/>
          </w:tcPr>
          <w:p>
            <w:r>
              <w:t>5.09</w:t>
            </w:r>
          </w:p>
        </w:tc>
        <w:tc>
          <w:tcPr>
            <w:tcW w:type="dxa" w:w="1234"/>
          </w:tcPr>
          <w:p>
            <w:r>
              <w:t>-3.04</w:t>
            </w:r>
          </w:p>
        </w:tc>
        <w:tc>
          <w:tcPr>
            <w:tcW w:type="dxa" w:w="1234"/>
          </w:tcPr>
          <w:p>
            <w:r>
              <w:t>87.67</w:t>
            </w:r>
          </w:p>
        </w:tc>
        <w:tc>
          <w:tcPr>
            <w:tcW w:type="dxa" w:w="1234"/>
          </w:tcPr>
          <w:p>
            <w:r>
              <w:t>35.64</w:t>
            </w:r>
          </w:p>
        </w:tc>
        <w:tc>
          <w:tcPr>
            <w:tcW w:type="dxa" w:w="1234"/>
          </w:tcPr>
          <w:p>
            <w:r>
              <w:t>584</w:t>
            </w:r>
          </w:p>
        </w:tc>
      </w:tr>
      <w:tr>
        <w:tc>
          <w:tcPr>
            <w:tcW w:type="dxa" w:w="1234"/>
          </w:tcPr>
          <w:p>
            <w:r>
              <w:t>STK_057</w:t>
            </w:r>
          </w:p>
        </w:tc>
        <w:tc>
          <w:tcPr>
            <w:tcW w:type="dxa" w:w="1234"/>
          </w:tcPr>
          <w:p>
            <w:r>
              <w:t>rank=combo_rank; threshold=balanced; concentration=diversified; exit=target6_atr2; size=equal</w:t>
            </w:r>
          </w:p>
        </w:tc>
        <w:tc>
          <w:tcPr>
            <w:tcW w:type="dxa" w:w="1234"/>
          </w:tcPr>
          <w:p>
            <w:r>
              <w:t>5.08</w:t>
            </w:r>
          </w:p>
        </w:tc>
        <w:tc>
          <w:tcPr>
            <w:tcW w:type="dxa" w:w="1234"/>
          </w:tcPr>
          <w:p>
            <w:r>
              <w:t>-3.19</w:t>
            </w:r>
          </w:p>
        </w:tc>
        <w:tc>
          <w:tcPr>
            <w:tcW w:type="dxa" w:w="1234"/>
          </w:tcPr>
          <w:p>
            <w:r>
              <w:t>85.46</w:t>
            </w:r>
          </w:p>
        </w:tc>
        <w:tc>
          <w:tcPr>
            <w:tcW w:type="dxa" w:w="1234"/>
          </w:tcPr>
          <w:p>
            <w:r>
              <w:t>37.76</w:t>
            </w:r>
          </w:p>
        </w:tc>
        <w:tc>
          <w:tcPr>
            <w:tcW w:type="dxa" w:w="1234"/>
          </w:tcPr>
          <w:p>
            <w:r>
              <w:t>667</w:t>
            </w:r>
          </w:p>
        </w:tc>
      </w:tr>
      <w:tr>
        <w:tc>
          <w:tcPr>
            <w:tcW w:type="dxa" w:w="1234"/>
          </w:tcPr>
          <w:p>
            <w:r>
              <w:t>STK_045</w:t>
            </w:r>
          </w:p>
        </w:tc>
        <w:tc>
          <w:tcPr>
            <w:tcW w:type="dxa" w:w="1234"/>
          </w:tcPr>
          <w:p>
            <w:r>
              <w:t>rank=win_probability; threshold=strict; concentration=risk_balanced; exit=target6_atr2; size=vol_inverse</w:t>
            </w:r>
          </w:p>
        </w:tc>
        <w:tc>
          <w:tcPr>
            <w:tcW w:type="dxa" w:w="1234"/>
          </w:tcPr>
          <w:p>
            <w:r>
              <w:t>5.07</w:t>
            </w:r>
          </w:p>
        </w:tc>
        <w:tc>
          <w:tcPr>
            <w:tcW w:type="dxa" w:w="1234"/>
          </w:tcPr>
          <w:p>
            <w:r>
              <w:t>-3.56</w:t>
            </w:r>
          </w:p>
        </w:tc>
        <w:tc>
          <w:tcPr>
            <w:tcW w:type="dxa" w:w="1234"/>
          </w:tcPr>
          <w:p>
            <w:r>
              <w:t>84.68</w:t>
            </w:r>
          </w:p>
        </w:tc>
        <w:tc>
          <w:tcPr>
            <w:tcW w:type="dxa" w:w="1234"/>
          </w:tcPr>
          <w:p>
            <w:r>
              <w:t>19.42</w:t>
            </w:r>
          </w:p>
        </w:tc>
        <w:tc>
          <w:tcPr>
            <w:tcW w:type="dxa" w:w="1234"/>
          </w:tcPr>
          <w:p>
            <w:r>
              <w:t>744</w:t>
            </w:r>
          </w:p>
        </w:tc>
      </w:tr>
    </w:tbl>
    <w:p>
      <w:pPr>
        <w:pStyle w:val="Heading2"/>
      </w:pPr>
      <w:r>
        <w:t>STK_045 Annual Returns</w:t>
      </w:r>
    </w:p>
    <w:tbl>
      <w:tblPr>
        <w:tblStyle w:val="TableGrid"/>
        <w:tblW w:type="auto" w:w="0"/>
        <w:tblLook w:firstColumn="1" w:firstRow="1" w:lastColumn="0" w:lastRow="0" w:noHBand="0" w:noVBand="1" w:val="04A0"/>
      </w:tblPr>
      <w:tblGrid>
        <w:gridCol w:w="4320"/>
        <w:gridCol w:w="4320"/>
      </w:tblGrid>
      <w:tr>
        <w:tc>
          <w:tcPr>
            <w:tcW w:type="dxa" w:w="4320"/>
          </w:tcPr>
          <w:p>
            <w:r>
              <w:t>year</w:t>
            </w:r>
          </w:p>
        </w:tc>
        <w:tc>
          <w:tcPr>
            <w:tcW w:type="dxa" w:w="4320"/>
          </w:tcPr>
          <w:p>
            <w:r>
              <w:t>return_pct</w:t>
            </w:r>
          </w:p>
        </w:tc>
      </w:tr>
      <w:tr>
        <w:tc>
          <w:tcPr>
            <w:tcW w:type="dxa" w:w="4320"/>
          </w:tcPr>
          <w:p>
            <w:r>
              <w:t>2018.00</w:t>
            </w:r>
          </w:p>
        </w:tc>
        <w:tc>
          <w:tcPr>
            <w:tcW w:type="dxa" w:w="4320"/>
          </w:tcPr>
          <w:p>
            <w:r>
              <w:t>32.64</w:t>
            </w:r>
          </w:p>
        </w:tc>
      </w:tr>
      <w:tr>
        <w:tc>
          <w:tcPr>
            <w:tcW w:type="dxa" w:w="4320"/>
          </w:tcPr>
          <w:p>
            <w:r>
              <w:t>2019.00</w:t>
            </w:r>
          </w:p>
        </w:tc>
        <w:tc>
          <w:tcPr>
            <w:tcW w:type="dxa" w:w="4320"/>
          </w:tcPr>
          <w:p>
            <w:r>
              <w:t>26.31</w:t>
            </w:r>
          </w:p>
        </w:tc>
      </w:tr>
      <w:tr>
        <w:tc>
          <w:tcPr>
            <w:tcW w:type="dxa" w:w="4320"/>
          </w:tcPr>
          <w:p>
            <w:r>
              <w:t>2020.00</w:t>
            </w:r>
          </w:p>
        </w:tc>
        <w:tc>
          <w:tcPr>
            <w:tcW w:type="dxa" w:w="4320"/>
          </w:tcPr>
          <w:p>
            <w:r>
              <w:t>31.22</w:t>
            </w:r>
          </w:p>
        </w:tc>
      </w:tr>
      <w:tr>
        <w:tc>
          <w:tcPr>
            <w:tcW w:type="dxa" w:w="4320"/>
          </w:tcPr>
          <w:p>
            <w:r>
              <w:t>2021.00</w:t>
            </w:r>
          </w:p>
        </w:tc>
        <w:tc>
          <w:tcPr>
            <w:tcW w:type="dxa" w:w="4320"/>
          </w:tcPr>
          <w:p>
            <w:r>
              <w:t>42.36</w:t>
            </w:r>
          </w:p>
        </w:tc>
      </w:tr>
      <w:tr>
        <w:tc>
          <w:tcPr>
            <w:tcW w:type="dxa" w:w="4320"/>
          </w:tcPr>
          <w:p>
            <w:r>
              <w:t>2022.00</w:t>
            </w:r>
          </w:p>
        </w:tc>
        <w:tc>
          <w:tcPr>
            <w:tcW w:type="dxa" w:w="4320"/>
          </w:tcPr>
          <w:p>
            <w:r>
              <w:t>40.18</w:t>
            </w:r>
          </w:p>
        </w:tc>
      </w:tr>
      <w:tr>
        <w:tc>
          <w:tcPr>
            <w:tcW w:type="dxa" w:w="4320"/>
          </w:tcPr>
          <w:p>
            <w:r>
              <w:t>2023.00</w:t>
            </w:r>
          </w:p>
        </w:tc>
        <w:tc>
          <w:tcPr>
            <w:tcW w:type="dxa" w:w="4320"/>
          </w:tcPr>
          <w:p>
            <w:r>
              <w:t>41.42</w:t>
            </w:r>
          </w:p>
        </w:tc>
      </w:tr>
      <w:tr>
        <w:tc>
          <w:tcPr>
            <w:tcW w:type="dxa" w:w="4320"/>
          </w:tcPr>
          <w:p>
            <w:r>
              <w:t>2024.00</w:t>
            </w:r>
          </w:p>
        </w:tc>
        <w:tc>
          <w:tcPr>
            <w:tcW w:type="dxa" w:w="4320"/>
          </w:tcPr>
          <w:p>
            <w:r>
              <w:t>31.33</w:t>
            </w:r>
          </w:p>
        </w:tc>
      </w:tr>
      <w:tr>
        <w:tc>
          <w:tcPr>
            <w:tcW w:type="dxa" w:w="4320"/>
          </w:tcPr>
          <w:p>
            <w:r>
              <w:t>2025.00</w:t>
            </w:r>
          </w:p>
        </w:tc>
        <w:tc>
          <w:tcPr>
            <w:tcW w:type="dxa" w:w="4320"/>
          </w:tcPr>
          <w:p>
            <w:r>
              <w:t>38.25</w:t>
            </w:r>
          </w:p>
        </w:tc>
      </w:tr>
    </w:tbl>
    <w:p>
      <w:pPr>
        <w:pStyle w:val="Heading2"/>
      </w:pPr>
      <w:r>
        <w:t>STK_063 Annual Returns</w:t>
      </w:r>
    </w:p>
    <w:tbl>
      <w:tblPr>
        <w:tblStyle w:val="TableGrid"/>
        <w:tblW w:type="auto" w:w="0"/>
        <w:tblLook w:firstColumn="1" w:firstRow="1" w:lastColumn="0" w:lastRow="0" w:noHBand="0" w:noVBand="1" w:val="04A0"/>
      </w:tblPr>
      <w:tblGrid>
        <w:gridCol w:w="4320"/>
        <w:gridCol w:w="4320"/>
      </w:tblGrid>
      <w:tr>
        <w:tc>
          <w:tcPr>
            <w:tcW w:type="dxa" w:w="4320"/>
          </w:tcPr>
          <w:p>
            <w:r>
              <w:t>year</w:t>
            </w:r>
          </w:p>
        </w:tc>
        <w:tc>
          <w:tcPr>
            <w:tcW w:type="dxa" w:w="4320"/>
          </w:tcPr>
          <w:p>
            <w:r>
              <w:t>return_pct</w:t>
            </w:r>
          </w:p>
        </w:tc>
      </w:tr>
      <w:tr>
        <w:tc>
          <w:tcPr>
            <w:tcW w:type="dxa" w:w="4320"/>
          </w:tcPr>
          <w:p>
            <w:r>
              <w:t>2018.00</w:t>
            </w:r>
          </w:p>
        </w:tc>
        <w:tc>
          <w:tcPr>
            <w:tcW w:type="dxa" w:w="4320"/>
          </w:tcPr>
          <w:p>
            <w:r>
              <w:t>26.41</w:t>
            </w:r>
          </w:p>
        </w:tc>
      </w:tr>
      <w:tr>
        <w:tc>
          <w:tcPr>
            <w:tcW w:type="dxa" w:w="4320"/>
          </w:tcPr>
          <w:p>
            <w:r>
              <w:t>2019.00</w:t>
            </w:r>
          </w:p>
        </w:tc>
        <w:tc>
          <w:tcPr>
            <w:tcW w:type="dxa" w:w="4320"/>
          </w:tcPr>
          <w:p>
            <w:r>
              <w:t>30.82</w:t>
            </w:r>
          </w:p>
        </w:tc>
      </w:tr>
      <w:tr>
        <w:tc>
          <w:tcPr>
            <w:tcW w:type="dxa" w:w="4320"/>
          </w:tcPr>
          <w:p>
            <w:r>
              <w:t>2020.00</w:t>
            </w:r>
          </w:p>
        </w:tc>
        <w:tc>
          <w:tcPr>
            <w:tcW w:type="dxa" w:w="4320"/>
          </w:tcPr>
          <w:p>
            <w:r>
              <w:t>26.16</w:t>
            </w:r>
          </w:p>
        </w:tc>
      </w:tr>
      <w:tr>
        <w:tc>
          <w:tcPr>
            <w:tcW w:type="dxa" w:w="4320"/>
          </w:tcPr>
          <w:p>
            <w:r>
              <w:t>2021.00</w:t>
            </w:r>
          </w:p>
        </w:tc>
        <w:tc>
          <w:tcPr>
            <w:tcW w:type="dxa" w:w="4320"/>
          </w:tcPr>
          <w:p>
            <w:r>
              <w:t>38.90</w:t>
            </w:r>
          </w:p>
        </w:tc>
      </w:tr>
      <w:tr>
        <w:tc>
          <w:tcPr>
            <w:tcW w:type="dxa" w:w="4320"/>
          </w:tcPr>
          <w:p>
            <w:r>
              <w:t>2022.00</w:t>
            </w:r>
          </w:p>
        </w:tc>
        <w:tc>
          <w:tcPr>
            <w:tcW w:type="dxa" w:w="4320"/>
          </w:tcPr>
          <w:p>
            <w:r>
              <w:t>44.46</w:t>
            </w:r>
          </w:p>
        </w:tc>
      </w:tr>
      <w:tr>
        <w:tc>
          <w:tcPr>
            <w:tcW w:type="dxa" w:w="4320"/>
          </w:tcPr>
          <w:p>
            <w:r>
              <w:t>2023.00</w:t>
            </w:r>
          </w:p>
        </w:tc>
        <w:tc>
          <w:tcPr>
            <w:tcW w:type="dxa" w:w="4320"/>
          </w:tcPr>
          <w:p>
            <w:r>
              <w:t>38.72</w:t>
            </w:r>
          </w:p>
        </w:tc>
      </w:tr>
      <w:tr>
        <w:tc>
          <w:tcPr>
            <w:tcW w:type="dxa" w:w="4320"/>
          </w:tcPr>
          <w:p>
            <w:r>
              <w:t>2024.00</w:t>
            </w:r>
          </w:p>
        </w:tc>
        <w:tc>
          <w:tcPr>
            <w:tcW w:type="dxa" w:w="4320"/>
          </w:tcPr>
          <w:p>
            <w:r>
              <w:t>35.32</w:t>
            </w:r>
          </w:p>
        </w:tc>
      </w:tr>
      <w:tr>
        <w:tc>
          <w:tcPr>
            <w:tcW w:type="dxa" w:w="4320"/>
          </w:tcPr>
          <w:p>
            <w:r>
              <w:t>2025.00</w:t>
            </w:r>
          </w:p>
        </w:tc>
        <w:tc>
          <w:tcPr>
            <w:tcW w:type="dxa" w:w="4320"/>
          </w:tcPr>
          <w:p>
            <w:r>
              <w:t>39.65</w:t>
            </w:r>
          </w:p>
        </w:tc>
      </w:tr>
    </w:tbl>
    <w:p>
      <w:pPr>
        <w:pStyle w:val="Heading2"/>
      </w:pPr>
      <w:r>
        <w:t>Combined Stock Holdout Validation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strategy_id</w:t>
            </w:r>
          </w:p>
        </w:tc>
        <w:tc>
          <w:tcPr>
            <w:tcW w:type="dxa" w:w="1234"/>
          </w:tcPr>
          <w:p>
            <w:r>
              <w:t>period</w:t>
            </w:r>
          </w:p>
        </w:tc>
        <w:tc>
          <w:tcPr>
            <w:tcW w:type="dxa" w:w="1234"/>
          </w:tcPr>
          <w:p>
            <w:r>
              <w:t>sharpe</w:t>
            </w:r>
          </w:p>
        </w:tc>
        <w:tc>
          <w:tcPr>
            <w:tcW w:type="dxa" w:w="1234"/>
          </w:tcPr>
          <w:p>
            <w:r>
              <w:t>max_drawdown</w:t>
            </w:r>
          </w:p>
        </w:tc>
        <w:tc>
          <w:tcPr>
            <w:tcW w:type="dxa" w:w="1234"/>
          </w:tcPr>
          <w:p>
            <w:r>
              <w:t>annualized_return</w:t>
            </w:r>
          </w:p>
        </w:tc>
        <w:tc>
          <w:tcPr>
            <w:tcW w:type="dxa" w:w="1234"/>
          </w:tcPr>
          <w:p>
            <w:r>
              <w:t>win_rate</w:t>
            </w:r>
          </w:p>
        </w:tc>
        <w:tc>
          <w:tcPr>
            <w:tcW w:type="dxa" w:w="1234"/>
          </w:tcPr>
          <w:p>
            <w:r>
              <w:t>trade_count</w:t>
            </w:r>
          </w:p>
        </w:tc>
      </w:tr>
      <w:tr>
        <w:tc>
          <w:tcPr>
            <w:tcW w:type="dxa" w:w="1234"/>
          </w:tcPr>
          <w:p>
            <w:r>
              <w:t>STK_045</w:t>
            </w:r>
          </w:p>
        </w:tc>
        <w:tc>
          <w:tcPr>
            <w:tcW w:type="dxa" w:w="1234"/>
          </w:tcPr>
          <w:p>
            <w:r>
              <w:t>2018_2024</w:t>
            </w:r>
          </w:p>
        </w:tc>
        <w:tc>
          <w:tcPr>
            <w:tcW w:type="dxa" w:w="1234"/>
          </w:tcPr>
          <w:p>
            <w:r>
              <w:t>6.95</w:t>
            </w:r>
          </w:p>
        </w:tc>
        <w:tc>
          <w:tcPr>
            <w:tcW w:type="dxa" w:w="1234"/>
          </w:tcPr>
          <w:p>
            <w:r>
              <w:t>-2.65</w:t>
            </w:r>
          </w:p>
        </w:tc>
        <w:tc>
          <w:tcPr>
            <w:tcW w:type="dxa" w:w="1234"/>
          </w:tcPr>
          <w:p>
            <w:r>
              <w:t>34.76</w:t>
            </w:r>
          </w:p>
        </w:tc>
        <w:tc>
          <w:tcPr>
            <w:tcW w:type="dxa" w:w="1234"/>
          </w:tcPr>
          <w:p>
            <w:r>
              <w:t>84.07</w:t>
            </w:r>
          </w:p>
        </w:tc>
        <w:tc>
          <w:tcPr>
            <w:tcW w:type="dxa" w:w="1234"/>
          </w:tcPr>
          <w:p>
            <w:r>
              <w:t>1036</w:t>
            </w:r>
          </w:p>
        </w:tc>
      </w:tr>
      <w:tr>
        <w:tc>
          <w:tcPr>
            <w:tcW w:type="dxa" w:w="1234"/>
          </w:tcPr>
          <w:p>
            <w:r>
              <w:t>STK_045</w:t>
            </w:r>
          </w:p>
        </w:tc>
        <w:tc>
          <w:tcPr>
            <w:tcW w:type="dxa" w:w="1234"/>
          </w:tcPr>
          <w:p>
            <w:r>
              <w:t>2025</w:t>
            </w:r>
          </w:p>
        </w:tc>
        <w:tc>
          <w:tcPr>
            <w:tcW w:type="dxa" w:w="1234"/>
          </w:tcPr>
          <w:p>
            <w:r>
              <w:t>7.15</w:t>
            </w:r>
          </w:p>
        </w:tc>
        <w:tc>
          <w:tcPr>
            <w:tcW w:type="dxa" w:w="1234"/>
          </w:tcPr>
          <w:p>
            <w:r>
              <w:t>-0.93</w:t>
            </w:r>
          </w:p>
        </w:tc>
        <w:tc>
          <w:tcPr>
            <w:tcW w:type="dxa" w:w="1234"/>
          </w:tcPr>
          <w:p>
            <w:r>
              <w:t>38.83</w:t>
            </w:r>
          </w:p>
        </w:tc>
        <w:tc>
          <w:tcPr>
            <w:tcW w:type="dxa" w:w="1234"/>
          </w:tcPr>
          <w:p>
            <w:r>
              <w:t>85.80</w:t>
            </w:r>
          </w:p>
        </w:tc>
        <w:tc>
          <w:tcPr>
            <w:tcW w:type="dxa" w:w="1234"/>
          </w:tcPr>
          <w:p>
            <w:r>
              <w:t>162</w:t>
            </w:r>
          </w:p>
        </w:tc>
      </w:tr>
      <w:tr>
        <w:tc>
          <w:tcPr>
            <w:tcW w:type="dxa" w:w="1234"/>
          </w:tcPr>
          <w:p>
            <w:r>
              <w:t>STK_063</w:t>
            </w:r>
          </w:p>
        </w:tc>
        <w:tc>
          <w:tcPr>
            <w:tcW w:type="dxa" w:w="1234"/>
          </w:tcPr>
          <w:p>
            <w:r>
              <w:t>2018_2024</w:t>
            </w:r>
          </w:p>
        </w:tc>
        <w:tc>
          <w:tcPr>
            <w:tcW w:type="dxa" w:w="1234"/>
          </w:tcPr>
          <w:p>
            <w:r>
              <w:t>6.90</w:t>
            </w:r>
          </w:p>
        </w:tc>
        <w:tc>
          <w:tcPr>
            <w:tcW w:type="dxa" w:w="1234"/>
          </w:tcPr>
          <w:p>
            <w:r>
              <w:t>-3.22</w:t>
            </w:r>
          </w:p>
        </w:tc>
        <w:tc>
          <w:tcPr>
            <w:tcW w:type="dxa" w:w="1234"/>
          </w:tcPr>
          <w:p>
            <w:r>
              <w:t>34.01</w:t>
            </w:r>
          </w:p>
        </w:tc>
        <w:tc>
          <w:tcPr>
            <w:tcW w:type="dxa" w:w="1234"/>
          </w:tcPr>
          <w:p>
            <w:r>
              <w:t>82.97</w:t>
            </w:r>
          </w:p>
        </w:tc>
        <w:tc>
          <w:tcPr>
            <w:tcW w:type="dxa" w:w="1234"/>
          </w:tcPr>
          <w:p>
            <w:r>
              <w:t>1016</w:t>
            </w:r>
          </w:p>
        </w:tc>
      </w:tr>
      <w:tr>
        <w:tc>
          <w:tcPr>
            <w:tcW w:type="dxa" w:w="1234"/>
          </w:tcPr>
          <w:p>
            <w:r>
              <w:t>STK_063</w:t>
            </w:r>
          </w:p>
        </w:tc>
        <w:tc>
          <w:tcPr>
            <w:tcW w:type="dxa" w:w="1234"/>
          </w:tcPr>
          <w:p>
            <w:r>
              <w:t>2025</w:t>
            </w:r>
          </w:p>
        </w:tc>
        <w:tc>
          <w:tcPr>
            <w:tcW w:type="dxa" w:w="1234"/>
          </w:tcPr>
          <w:p>
            <w:r>
              <w:t>8.32</w:t>
            </w:r>
          </w:p>
        </w:tc>
        <w:tc>
          <w:tcPr>
            <w:tcW w:type="dxa" w:w="1234"/>
          </w:tcPr>
          <w:p>
            <w:r>
              <w:t>-0.82</w:t>
            </w:r>
          </w:p>
        </w:tc>
        <w:tc>
          <w:tcPr>
            <w:tcW w:type="dxa" w:w="1234"/>
          </w:tcPr>
          <w:p>
            <w:r>
              <w:t>43.07</w:t>
            </w:r>
          </w:p>
        </w:tc>
        <w:tc>
          <w:tcPr>
            <w:tcW w:type="dxa" w:w="1234"/>
          </w:tcPr>
          <w:p>
            <w:r>
              <w:t>89.80</w:t>
            </w:r>
          </w:p>
        </w:tc>
        <w:tc>
          <w:tcPr>
            <w:tcW w:type="dxa" w:w="1234"/>
          </w:tcPr>
          <w:p>
            <w:r>
              <w:t>147</w:t>
            </w:r>
          </w:p>
        </w:tc>
      </w:tr>
      <w:tr>
        <w:tc>
          <w:tcPr>
            <w:tcW w:type="dxa" w:w="1234"/>
          </w:tcPr>
          <w:p>
            <w:r>
              <w:t>STK_072</w:t>
            </w:r>
          </w:p>
        </w:tc>
        <w:tc>
          <w:tcPr>
            <w:tcW w:type="dxa" w:w="1234"/>
          </w:tcPr>
          <w:p>
            <w:r>
              <w:t>2018_2024</w:t>
            </w:r>
          </w:p>
        </w:tc>
        <w:tc>
          <w:tcPr>
            <w:tcW w:type="dxa" w:w="1234"/>
          </w:tcPr>
          <w:p>
            <w:r>
              <w:t>6.89</w:t>
            </w:r>
          </w:p>
        </w:tc>
        <w:tc>
          <w:tcPr>
            <w:tcW w:type="dxa" w:w="1234"/>
          </w:tcPr>
          <w:p>
            <w:r>
              <w:t>-3.22</w:t>
            </w:r>
          </w:p>
        </w:tc>
        <w:tc>
          <w:tcPr>
            <w:tcW w:type="dxa" w:w="1234"/>
          </w:tcPr>
          <w:p>
            <w:r>
              <w:t>33.70</w:t>
            </w:r>
          </w:p>
        </w:tc>
        <w:tc>
          <w:tcPr>
            <w:tcW w:type="dxa" w:w="1234"/>
          </w:tcPr>
          <w:p>
            <w:r>
              <w:t>83.67</w:t>
            </w:r>
          </w:p>
        </w:tc>
        <w:tc>
          <w:tcPr>
            <w:tcW w:type="dxa" w:w="1234"/>
          </w:tcPr>
          <w:p>
            <w:r>
              <w:t>992</w:t>
            </w:r>
          </w:p>
        </w:tc>
      </w:tr>
      <w:tr>
        <w:tc>
          <w:tcPr>
            <w:tcW w:type="dxa" w:w="1234"/>
          </w:tcPr>
          <w:p>
            <w:r>
              <w:t>STK_072</w:t>
            </w:r>
          </w:p>
        </w:tc>
        <w:tc>
          <w:tcPr>
            <w:tcW w:type="dxa" w:w="1234"/>
          </w:tcPr>
          <w:p>
            <w:r>
              <w:t>2025</w:t>
            </w:r>
          </w:p>
        </w:tc>
        <w:tc>
          <w:tcPr>
            <w:tcW w:type="dxa" w:w="1234"/>
          </w:tcPr>
          <w:p>
            <w:r>
              <w:t>8.32</w:t>
            </w:r>
          </w:p>
        </w:tc>
        <w:tc>
          <w:tcPr>
            <w:tcW w:type="dxa" w:w="1234"/>
          </w:tcPr>
          <w:p>
            <w:r>
              <w:t>-0.82</w:t>
            </w:r>
          </w:p>
        </w:tc>
        <w:tc>
          <w:tcPr>
            <w:tcW w:type="dxa" w:w="1234"/>
          </w:tcPr>
          <w:p>
            <w:r>
              <w:t>43.07</w:t>
            </w:r>
          </w:p>
        </w:tc>
        <w:tc>
          <w:tcPr>
            <w:tcW w:type="dxa" w:w="1234"/>
          </w:tcPr>
          <w:p>
            <w:r>
              <w:t>89.80</w:t>
            </w:r>
          </w:p>
        </w:tc>
        <w:tc>
          <w:tcPr>
            <w:tcW w:type="dxa" w:w="1234"/>
          </w:tcPr>
          <w:p>
            <w:r>
              <w:t>147</w:t>
            </w:r>
          </w:p>
        </w:tc>
      </w:tr>
      <w:tr>
        <w:tc>
          <w:tcPr>
            <w:tcW w:type="dxa" w:w="1234"/>
          </w:tcPr>
          <w:p>
            <w:r>
              <w:t>STK_036</w:t>
            </w:r>
          </w:p>
        </w:tc>
        <w:tc>
          <w:tcPr>
            <w:tcW w:type="dxa" w:w="1234"/>
          </w:tcPr>
          <w:p>
            <w:r>
              <w:t>2018_2024</w:t>
            </w:r>
          </w:p>
        </w:tc>
        <w:tc>
          <w:tcPr>
            <w:tcW w:type="dxa" w:w="1234"/>
          </w:tcPr>
          <w:p>
            <w:r>
              <w:t>6.82</w:t>
            </w:r>
          </w:p>
        </w:tc>
        <w:tc>
          <w:tcPr>
            <w:tcW w:type="dxa" w:w="1234"/>
          </w:tcPr>
          <w:p>
            <w:r>
              <w:t>-2.96</w:t>
            </w:r>
          </w:p>
        </w:tc>
        <w:tc>
          <w:tcPr>
            <w:tcW w:type="dxa" w:w="1234"/>
          </w:tcPr>
          <w:p>
            <w:r>
              <w:t>35.43</w:t>
            </w:r>
          </w:p>
        </w:tc>
        <w:tc>
          <w:tcPr>
            <w:tcW w:type="dxa" w:w="1234"/>
          </w:tcPr>
          <w:p>
            <w:r>
              <w:t>83.57</w:t>
            </w:r>
          </w:p>
        </w:tc>
        <w:tc>
          <w:tcPr>
            <w:tcW w:type="dxa" w:w="1234"/>
          </w:tcPr>
          <w:p>
            <w:r>
              <w:t>1059</w:t>
            </w:r>
          </w:p>
        </w:tc>
      </w:tr>
      <w:tr>
        <w:tc>
          <w:tcPr>
            <w:tcW w:type="dxa" w:w="1234"/>
          </w:tcPr>
          <w:p>
            <w:r>
              <w:t>STK_036</w:t>
            </w:r>
          </w:p>
        </w:tc>
        <w:tc>
          <w:tcPr>
            <w:tcW w:type="dxa" w:w="1234"/>
          </w:tcPr>
          <w:p>
            <w:r>
              <w:t>2025</w:t>
            </w:r>
          </w:p>
        </w:tc>
        <w:tc>
          <w:tcPr>
            <w:tcW w:type="dxa" w:w="1234"/>
          </w:tcPr>
          <w:p>
            <w:r>
              <w:t>7.15</w:t>
            </w:r>
          </w:p>
        </w:tc>
        <w:tc>
          <w:tcPr>
            <w:tcW w:type="dxa" w:w="1234"/>
          </w:tcPr>
          <w:p>
            <w:r>
              <w:t>-0.93</w:t>
            </w:r>
          </w:p>
        </w:tc>
        <w:tc>
          <w:tcPr>
            <w:tcW w:type="dxa" w:w="1234"/>
          </w:tcPr>
          <w:p>
            <w:r>
              <w:t>38.83</w:t>
            </w:r>
          </w:p>
        </w:tc>
        <w:tc>
          <w:tcPr>
            <w:tcW w:type="dxa" w:w="1234"/>
          </w:tcPr>
          <w:p>
            <w:r>
              <w:t>85.80</w:t>
            </w:r>
          </w:p>
        </w:tc>
        <w:tc>
          <w:tcPr>
            <w:tcW w:type="dxa" w:w="1234"/>
          </w:tcPr>
          <w:p>
            <w:r>
              <w:t>162</w:t>
            </w:r>
          </w:p>
        </w:tc>
      </w:tr>
      <w:tr>
        <w:tc>
          <w:tcPr>
            <w:tcW w:type="dxa" w:w="1234"/>
          </w:tcPr>
          <w:p>
            <w:r>
              <w:t>STK_009</w:t>
            </w:r>
          </w:p>
        </w:tc>
        <w:tc>
          <w:tcPr>
            <w:tcW w:type="dxa" w:w="1234"/>
          </w:tcPr>
          <w:p>
            <w:r>
              <w:t>2018_2024</w:t>
            </w:r>
          </w:p>
        </w:tc>
        <w:tc>
          <w:tcPr>
            <w:tcW w:type="dxa" w:w="1234"/>
          </w:tcPr>
          <w:p>
            <w:r>
              <w:t>6.82</w:t>
            </w:r>
          </w:p>
        </w:tc>
        <w:tc>
          <w:tcPr>
            <w:tcW w:type="dxa" w:w="1234"/>
          </w:tcPr>
          <w:p>
            <w:r>
              <w:t>-2.67</w:t>
            </w:r>
          </w:p>
        </w:tc>
        <w:tc>
          <w:tcPr>
            <w:tcW w:type="dxa" w:w="1234"/>
          </w:tcPr>
          <w:p>
            <w:r>
              <w:t>35.01</w:t>
            </w:r>
          </w:p>
        </w:tc>
        <w:tc>
          <w:tcPr>
            <w:tcW w:type="dxa" w:w="1234"/>
          </w:tcPr>
          <w:p>
            <w:r>
              <w:t>83.50</w:t>
            </w:r>
          </w:p>
        </w:tc>
        <w:tc>
          <w:tcPr>
            <w:tcW w:type="dxa" w:w="1234"/>
          </w:tcPr>
          <w:p>
            <w:r>
              <w:t>1030</w:t>
            </w:r>
          </w:p>
        </w:tc>
      </w:tr>
      <w:tr>
        <w:tc>
          <w:tcPr>
            <w:tcW w:type="dxa" w:w="1234"/>
          </w:tcPr>
          <w:p>
            <w:r>
              <w:t>STK_009</w:t>
            </w:r>
          </w:p>
        </w:tc>
        <w:tc>
          <w:tcPr>
            <w:tcW w:type="dxa" w:w="1234"/>
          </w:tcPr>
          <w:p>
            <w:r>
              <w:t>2025</w:t>
            </w:r>
          </w:p>
        </w:tc>
        <w:tc>
          <w:tcPr>
            <w:tcW w:type="dxa" w:w="1234"/>
          </w:tcPr>
          <w:p>
            <w:r>
              <w:t>8.00</w:t>
            </w:r>
          </w:p>
        </w:tc>
        <w:tc>
          <w:tcPr>
            <w:tcW w:type="dxa" w:w="1234"/>
          </w:tcPr>
          <w:p>
            <w:r>
              <w:t>-0.87</w:t>
            </w:r>
          </w:p>
        </w:tc>
        <w:tc>
          <w:tcPr>
            <w:tcW w:type="dxa" w:w="1234"/>
          </w:tcPr>
          <w:p>
            <w:r>
              <w:t>43.53</w:t>
            </w:r>
          </w:p>
        </w:tc>
        <w:tc>
          <w:tcPr>
            <w:tcW w:type="dxa" w:w="1234"/>
          </w:tcPr>
          <w:p>
            <w:r>
              <w:t>91.95</w:t>
            </w:r>
          </w:p>
        </w:tc>
        <w:tc>
          <w:tcPr>
            <w:tcW w:type="dxa" w:w="1234"/>
          </w:tcPr>
          <w:p>
            <w:r>
              <w:t>149</w:t>
            </w:r>
          </w:p>
        </w:tc>
      </w:tr>
    </w:tbl>
    <w:p>
      <w:pPr>
        <w:pStyle w:val="Heading1"/>
      </w:pPr>
      <w:r>
        <w:t>Options Strategy Results</w:t>
      </w:r>
    </w:p>
    <w:p>
      <w:r>
        <w:t>Options were modeled as ATM or near-ATM long calls in a $10,000 account with simplified premium and time-decay assumptions. These figures should be treated as approximate directional evidence, not executable option book P&amp;L.</w:t>
      </w:r>
    </w:p>
    <w:p>
      <w:pPr>
        <w:pStyle w:val="Heading2"/>
      </w:pPr>
      <w:r>
        <w:t>Top 20 Combined Options Strategies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strategy_id</w:t>
            </w:r>
          </w:p>
        </w:tc>
        <w:tc>
          <w:tcPr>
            <w:tcW w:type="dxa" w:w="1234"/>
          </w:tcPr>
          <w:p>
            <w:r>
              <w:t>config</w:t>
            </w:r>
          </w:p>
        </w:tc>
        <w:tc>
          <w:tcPr>
            <w:tcW w:type="dxa" w:w="1234"/>
          </w:tcPr>
          <w:p>
            <w:r>
              <w:t>sharpe</w:t>
            </w:r>
          </w:p>
        </w:tc>
        <w:tc>
          <w:tcPr>
            <w:tcW w:type="dxa" w:w="1234"/>
          </w:tcPr>
          <w:p>
            <w:r>
              <w:t>max_drawdown</w:t>
            </w:r>
          </w:p>
        </w:tc>
        <w:tc>
          <w:tcPr>
            <w:tcW w:type="dxa" w:w="1234"/>
          </w:tcPr>
          <w:p>
            <w:r>
              <w:t>win_rate</w:t>
            </w:r>
          </w:p>
        </w:tc>
        <w:tc>
          <w:tcPr>
            <w:tcW w:type="dxa" w:w="1234"/>
          </w:tcPr>
          <w:p>
            <w:r>
              <w:t>annualized_return</w:t>
            </w:r>
          </w:p>
        </w:tc>
        <w:tc>
          <w:tcPr>
            <w:tcW w:type="dxa" w:w="1234"/>
          </w:tcPr>
          <w:p>
            <w:r>
              <w:t>trade_count</w:t>
            </w:r>
          </w:p>
        </w:tc>
      </w:tr>
      <w:tr>
        <w:tc>
          <w:tcPr>
            <w:tcW w:type="dxa" w:w="1234"/>
          </w:tcPr>
          <w:p>
            <w:r>
              <w:t>OPT_013</w:t>
            </w:r>
          </w:p>
        </w:tc>
        <w:tc>
          <w:tcPr>
            <w:tcW w:type="dxa" w:w="1234"/>
          </w:tcPr>
          <w:p>
            <w:r>
              <w:t>rank=combo_rank; threshold=strict; concentration=wide; exit=premium_0.025_theta_0.10; size=vol_inverse</w:t>
            </w:r>
          </w:p>
        </w:tc>
        <w:tc>
          <w:tcPr>
            <w:tcW w:type="dxa" w:w="1234"/>
          </w:tcPr>
          <w:p>
            <w:r>
              <w:t>5.34</w:t>
            </w:r>
          </w:p>
        </w:tc>
        <w:tc>
          <w:tcPr>
            <w:tcW w:type="dxa" w:w="1234"/>
          </w:tcPr>
          <w:p>
            <w:r>
              <w:t>-22.32</w:t>
            </w:r>
          </w:p>
        </w:tc>
        <w:tc>
          <w:tcPr>
            <w:tcW w:type="dxa" w:w="1234"/>
          </w:tcPr>
          <w:p>
            <w:r>
              <w:t>71.18</w:t>
            </w:r>
          </w:p>
        </w:tc>
        <w:tc>
          <w:tcPr>
            <w:tcW w:type="dxa" w:w="1234"/>
          </w:tcPr>
          <w:p>
            <w:r>
              <w:t>3958.96</w:t>
            </w:r>
          </w:p>
        </w:tc>
        <w:tc>
          <w:tcPr>
            <w:tcW w:type="dxa" w:w="1234"/>
          </w:tcPr>
          <w:p>
            <w:r>
              <w:t>687</w:t>
            </w:r>
          </w:p>
        </w:tc>
      </w:tr>
      <w:tr>
        <w:tc>
          <w:tcPr>
            <w:tcW w:type="dxa" w:w="1234"/>
          </w:tcPr>
          <w:p>
            <w:r>
              <w:t>OPT_014</w:t>
            </w:r>
          </w:p>
        </w:tc>
        <w:tc>
          <w:tcPr>
            <w:tcW w:type="dxa" w:w="1234"/>
          </w:tcPr>
          <w:p>
            <w:r>
              <w:t>rank=combo_rank; threshold=strict; concentration=wide; exit=premium_0.025_theta_0.18; size=vol_inverse</w:t>
            </w:r>
          </w:p>
        </w:tc>
        <w:tc>
          <w:tcPr>
            <w:tcW w:type="dxa" w:w="1234"/>
          </w:tcPr>
          <w:p>
            <w:r>
              <w:t>5.19</w:t>
            </w:r>
          </w:p>
        </w:tc>
        <w:tc>
          <w:tcPr>
            <w:tcW w:type="dxa" w:w="1234"/>
          </w:tcPr>
          <w:p>
            <w:r>
              <w:t>-24.09</w:t>
            </w:r>
          </w:p>
        </w:tc>
        <w:tc>
          <w:tcPr>
            <w:tcW w:type="dxa" w:w="1234"/>
          </w:tcPr>
          <w:p>
            <w:r>
              <w:t>69.72</w:t>
            </w:r>
          </w:p>
        </w:tc>
        <w:tc>
          <w:tcPr>
            <w:tcW w:type="dxa" w:w="1234"/>
          </w:tcPr>
          <w:p>
            <w:r>
              <w:t>3524.15</w:t>
            </w:r>
          </w:p>
        </w:tc>
        <w:tc>
          <w:tcPr>
            <w:tcW w:type="dxa" w:w="1234"/>
          </w:tcPr>
          <w:p>
            <w:r>
              <w:t>687</w:t>
            </w:r>
          </w:p>
        </w:tc>
      </w:tr>
      <w:tr>
        <w:tc>
          <w:tcPr>
            <w:tcW w:type="dxa" w:w="1234"/>
          </w:tcPr>
          <w:p>
            <w:r>
              <w:t>OPT_015</w:t>
            </w:r>
          </w:p>
        </w:tc>
        <w:tc>
          <w:tcPr>
            <w:tcW w:type="dxa" w:w="1234"/>
          </w:tcPr>
          <w:p>
            <w:r>
              <w:t>rank=combo_rank; threshold=strict; concentration=wide; exit=premium_0.025_theta_0.25; size=vol_inverse</w:t>
            </w:r>
          </w:p>
        </w:tc>
        <w:tc>
          <w:tcPr>
            <w:tcW w:type="dxa" w:w="1234"/>
          </w:tcPr>
          <w:p>
            <w:r>
              <w:t>5.06</w:t>
            </w:r>
          </w:p>
        </w:tc>
        <w:tc>
          <w:tcPr>
            <w:tcW w:type="dxa" w:w="1234"/>
          </w:tcPr>
          <w:p>
            <w:r>
              <w:t>-25.41</w:t>
            </w:r>
          </w:p>
        </w:tc>
        <w:tc>
          <w:tcPr>
            <w:tcW w:type="dxa" w:w="1234"/>
          </w:tcPr>
          <w:p>
            <w:r>
              <w:t>68.12</w:t>
            </w:r>
          </w:p>
        </w:tc>
        <w:tc>
          <w:tcPr>
            <w:tcW w:type="dxa" w:w="1234"/>
          </w:tcPr>
          <w:p>
            <w:r>
              <w:t>3181.90</w:t>
            </w:r>
          </w:p>
        </w:tc>
        <w:tc>
          <w:tcPr>
            <w:tcW w:type="dxa" w:w="1234"/>
          </w:tcPr>
          <w:p>
            <w:r>
              <w:t>687</w:t>
            </w:r>
          </w:p>
        </w:tc>
      </w:tr>
      <w:tr>
        <w:tc>
          <w:tcPr>
            <w:tcW w:type="dxa" w:w="1234"/>
          </w:tcPr>
          <w:p>
            <w:r>
              <w:t>OPT_031</w:t>
            </w:r>
          </w:p>
        </w:tc>
        <w:tc>
          <w:tcPr>
            <w:tcW w:type="dxa" w:w="1234"/>
          </w:tcPr>
          <w:p>
            <w:r>
              <w:t>rank=combo_rank; threshold=elite; concentration=wide; exit=premium_0.025_theta_0.10; size=vol_inverse</w:t>
            </w:r>
          </w:p>
        </w:tc>
        <w:tc>
          <w:tcPr>
            <w:tcW w:type="dxa" w:w="1234"/>
          </w:tcPr>
          <w:p>
            <w:r>
              <w:t>5.05</w:t>
            </w:r>
          </w:p>
        </w:tc>
        <w:tc>
          <w:tcPr>
            <w:tcW w:type="dxa" w:w="1234"/>
          </w:tcPr>
          <w:p>
            <w:r>
              <w:t>-24.06</w:t>
            </w:r>
          </w:p>
        </w:tc>
        <w:tc>
          <w:tcPr>
            <w:tcW w:type="dxa" w:w="1234"/>
          </w:tcPr>
          <w:p>
            <w:r>
              <w:t>72.85</w:t>
            </w:r>
          </w:p>
        </w:tc>
        <w:tc>
          <w:tcPr>
            <w:tcW w:type="dxa" w:w="1234"/>
          </w:tcPr>
          <w:p>
            <w:r>
              <w:t>3244.55</w:t>
            </w:r>
          </w:p>
        </w:tc>
        <w:tc>
          <w:tcPr>
            <w:tcW w:type="dxa" w:w="1234"/>
          </w:tcPr>
          <w:p>
            <w:r>
              <w:t>593</w:t>
            </w:r>
          </w:p>
        </w:tc>
      </w:tr>
      <w:tr>
        <w:tc>
          <w:tcPr>
            <w:tcW w:type="dxa" w:w="1234"/>
          </w:tcPr>
          <w:p>
            <w:r>
              <w:t>OPT_007</w:t>
            </w:r>
          </w:p>
        </w:tc>
        <w:tc>
          <w:tcPr>
            <w:tcW w:type="dxa" w:w="1234"/>
          </w:tcPr>
          <w:p>
            <w:r>
              <w:t>rank=combo_rank; threshold=strict; concentration=balanced; exit=premium_0.025_theta_0.10; size=equal</w:t>
            </w:r>
          </w:p>
        </w:tc>
        <w:tc>
          <w:tcPr>
            <w:tcW w:type="dxa" w:w="1234"/>
          </w:tcPr>
          <w:p>
            <w:r>
              <w:t>4.96</w:t>
            </w:r>
          </w:p>
        </w:tc>
        <w:tc>
          <w:tcPr>
            <w:tcW w:type="dxa" w:w="1234"/>
          </w:tcPr>
          <w:p>
            <w:r>
              <w:t>-30.26</w:t>
            </w:r>
          </w:p>
        </w:tc>
        <w:tc>
          <w:tcPr>
            <w:tcW w:type="dxa" w:w="1234"/>
          </w:tcPr>
          <w:p>
            <w:r>
              <w:t>71.55</w:t>
            </w:r>
          </w:p>
        </w:tc>
        <w:tc>
          <w:tcPr>
            <w:tcW w:type="dxa" w:w="1234"/>
          </w:tcPr>
          <w:p>
            <w:r>
              <w:t>33007.34</w:t>
            </w:r>
          </w:p>
        </w:tc>
        <w:tc>
          <w:tcPr>
            <w:tcW w:type="dxa" w:w="1234"/>
          </w:tcPr>
          <w:p>
            <w:r>
              <w:t>573</w:t>
            </w:r>
          </w:p>
        </w:tc>
      </w:tr>
      <w:tr>
        <w:tc>
          <w:tcPr>
            <w:tcW w:type="dxa" w:w="1234"/>
          </w:tcPr>
          <w:p>
            <w:r>
              <w:t>OPT_032</w:t>
            </w:r>
          </w:p>
        </w:tc>
        <w:tc>
          <w:tcPr>
            <w:tcW w:type="dxa" w:w="1234"/>
          </w:tcPr>
          <w:p>
            <w:r>
              <w:t>rank=combo_rank; threshold=elite; concentration=wide; exit=premium_0.025_theta_0.18; size=vol_inverse</w:t>
            </w:r>
          </w:p>
        </w:tc>
        <w:tc>
          <w:tcPr>
            <w:tcW w:type="dxa" w:w="1234"/>
          </w:tcPr>
          <w:p>
            <w:r>
              <w:t>4.93</w:t>
            </w:r>
          </w:p>
        </w:tc>
        <w:tc>
          <w:tcPr>
            <w:tcW w:type="dxa" w:w="1234"/>
          </w:tcPr>
          <w:p>
            <w:r>
              <w:t>-25.64</w:t>
            </w:r>
          </w:p>
        </w:tc>
        <w:tc>
          <w:tcPr>
            <w:tcW w:type="dxa" w:w="1234"/>
          </w:tcPr>
          <w:p>
            <w:r>
              <w:t>72.34</w:t>
            </w:r>
          </w:p>
        </w:tc>
        <w:tc>
          <w:tcPr>
            <w:tcW w:type="dxa" w:w="1234"/>
          </w:tcPr>
          <w:p>
            <w:r>
              <w:t>2948.44</w:t>
            </w:r>
          </w:p>
        </w:tc>
        <w:tc>
          <w:tcPr>
            <w:tcW w:type="dxa" w:w="1234"/>
          </w:tcPr>
          <w:p>
            <w:r>
              <w:t>593</w:t>
            </w:r>
          </w:p>
        </w:tc>
      </w:tr>
      <w:tr>
        <w:tc>
          <w:tcPr>
            <w:tcW w:type="dxa" w:w="1234"/>
          </w:tcPr>
          <w:p>
            <w:r>
              <w:t>OPT_033</w:t>
            </w:r>
          </w:p>
        </w:tc>
        <w:tc>
          <w:tcPr>
            <w:tcW w:type="dxa" w:w="1234"/>
          </w:tcPr>
          <w:p>
            <w:r>
              <w:t>rank=combo_rank; threshold=elite; concentration=wide; exit=premium_0.025_theta_0.25; size=vol_inverse</w:t>
            </w:r>
          </w:p>
        </w:tc>
        <w:tc>
          <w:tcPr>
            <w:tcW w:type="dxa" w:w="1234"/>
          </w:tcPr>
          <w:p>
            <w:r>
              <w:t>4.83</w:t>
            </w:r>
          </w:p>
        </w:tc>
        <w:tc>
          <w:tcPr>
            <w:tcW w:type="dxa" w:w="1234"/>
          </w:tcPr>
          <w:p>
            <w:r>
              <w:t>-26.89</w:t>
            </w:r>
          </w:p>
        </w:tc>
        <w:tc>
          <w:tcPr>
            <w:tcW w:type="dxa" w:w="1234"/>
          </w:tcPr>
          <w:p>
            <w:r>
              <w:t>71.50</w:t>
            </w:r>
          </w:p>
        </w:tc>
        <w:tc>
          <w:tcPr>
            <w:tcW w:type="dxa" w:w="1234"/>
          </w:tcPr>
          <w:p>
            <w:r>
              <w:t>2712.64</w:t>
            </w:r>
          </w:p>
        </w:tc>
        <w:tc>
          <w:tcPr>
            <w:tcW w:type="dxa" w:w="1234"/>
          </w:tcPr>
          <w:p>
            <w:r>
              <w:t>593</w:t>
            </w:r>
          </w:p>
        </w:tc>
      </w:tr>
      <w:tr>
        <w:tc>
          <w:tcPr>
            <w:tcW w:type="dxa" w:w="1234"/>
          </w:tcPr>
          <w:p>
            <w:r>
              <w:t>OPT_008</w:t>
            </w:r>
          </w:p>
        </w:tc>
        <w:tc>
          <w:tcPr>
            <w:tcW w:type="dxa" w:w="1234"/>
          </w:tcPr>
          <w:p>
            <w:r>
              <w:t>rank=combo_rank; threshold=strict; concentration=balanced; exit=premium_0.025_theta_0.18; size=equal</w:t>
            </w:r>
          </w:p>
        </w:tc>
        <w:tc>
          <w:tcPr>
            <w:tcW w:type="dxa" w:w="1234"/>
          </w:tcPr>
          <w:p>
            <w:r>
              <w:t>4.83</w:t>
            </w:r>
          </w:p>
        </w:tc>
        <w:tc>
          <w:tcPr>
            <w:tcW w:type="dxa" w:w="1234"/>
          </w:tcPr>
          <w:p>
            <w:r>
              <w:t>-32.42</w:t>
            </w:r>
          </w:p>
        </w:tc>
        <w:tc>
          <w:tcPr>
            <w:tcW w:type="dxa" w:w="1234"/>
          </w:tcPr>
          <w:p>
            <w:r>
              <w:t>69.81</w:t>
            </w:r>
          </w:p>
        </w:tc>
        <w:tc>
          <w:tcPr>
            <w:tcW w:type="dxa" w:w="1234"/>
          </w:tcPr>
          <w:p>
            <w:r>
              <w:t>27905.74</w:t>
            </w:r>
          </w:p>
        </w:tc>
        <w:tc>
          <w:tcPr>
            <w:tcW w:type="dxa" w:w="1234"/>
          </w:tcPr>
          <w:p>
            <w:r>
              <w:t>573</w:t>
            </w:r>
          </w:p>
        </w:tc>
      </w:tr>
      <w:tr>
        <w:tc>
          <w:tcPr>
            <w:tcW w:type="dxa" w:w="1234"/>
          </w:tcPr>
          <w:p>
            <w:r>
              <w:t>OPT_016</w:t>
            </w:r>
          </w:p>
        </w:tc>
        <w:tc>
          <w:tcPr>
            <w:tcW w:type="dxa" w:w="1234"/>
          </w:tcPr>
          <w:p>
            <w:r>
              <w:t>rank=combo_rank; threshold=strict; concentration=wide; exit=premium_0.030_theta_0.10; size=vol_inverse</w:t>
            </w:r>
          </w:p>
        </w:tc>
        <w:tc>
          <w:tcPr>
            <w:tcW w:type="dxa" w:w="1234"/>
          </w:tcPr>
          <w:p>
            <w:r>
              <w:t>4.79</w:t>
            </w:r>
          </w:p>
        </w:tc>
        <w:tc>
          <w:tcPr>
            <w:tcW w:type="dxa" w:w="1234"/>
          </w:tcPr>
          <w:p>
            <w:r>
              <w:t>-25.79</w:t>
            </w:r>
          </w:p>
        </w:tc>
        <w:tc>
          <w:tcPr>
            <w:tcW w:type="dxa" w:w="1234"/>
          </w:tcPr>
          <w:p>
            <w:r>
              <w:t>66.08</w:t>
            </w:r>
          </w:p>
        </w:tc>
        <w:tc>
          <w:tcPr>
            <w:tcW w:type="dxa" w:w="1234"/>
          </w:tcPr>
          <w:p>
            <w:r>
              <w:t>2196.99</w:t>
            </w:r>
          </w:p>
        </w:tc>
        <w:tc>
          <w:tcPr>
            <w:tcW w:type="dxa" w:w="1234"/>
          </w:tcPr>
          <w:p>
            <w:r>
              <w:t>687</w:t>
            </w:r>
          </w:p>
        </w:tc>
      </w:tr>
      <w:tr>
        <w:tc>
          <w:tcPr>
            <w:tcW w:type="dxa" w:w="1234"/>
          </w:tcPr>
          <w:p>
            <w:r>
              <w:t>OPT_009</w:t>
            </w:r>
          </w:p>
        </w:tc>
        <w:tc>
          <w:tcPr>
            <w:tcW w:type="dxa" w:w="1234"/>
          </w:tcPr>
          <w:p>
            <w:r>
              <w:t>rank=combo_rank; threshold=strict; concentration=balanced; exit=premium_0.025_theta_0.25; size=equal</w:t>
            </w:r>
          </w:p>
        </w:tc>
        <w:tc>
          <w:tcPr>
            <w:tcW w:type="dxa" w:w="1234"/>
          </w:tcPr>
          <w:p>
            <w:r>
              <w:t>4.71</w:t>
            </w:r>
          </w:p>
        </w:tc>
        <w:tc>
          <w:tcPr>
            <w:tcW w:type="dxa" w:w="1234"/>
          </w:tcPr>
          <w:p>
            <w:r>
              <w:t>-33.92</w:t>
            </w:r>
          </w:p>
        </w:tc>
        <w:tc>
          <w:tcPr>
            <w:tcW w:type="dxa" w:w="1234"/>
          </w:tcPr>
          <w:p>
            <w:r>
              <w:t>69.28</w:t>
            </w:r>
          </w:p>
        </w:tc>
        <w:tc>
          <w:tcPr>
            <w:tcW w:type="dxa" w:w="1234"/>
          </w:tcPr>
          <w:p>
            <w:r>
              <w:t>24088.16</w:t>
            </w:r>
          </w:p>
        </w:tc>
        <w:tc>
          <w:tcPr>
            <w:tcW w:type="dxa" w:w="1234"/>
          </w:tcPr>
          <w:p>
            <w:r>
              <w:t>573</w:t>
            </w:r>
          </w:p>
        </w:tc>
      </w:tr>
      <w:tr>
        <w:tc>
          <w:tcPr>
            <w:tcW w:type="dxa" w:w="1234"/>
          </w:tcPr>
          <w:p>
            <w:r>
              <w:t>OPT_034</w:t>
            </w:r>
          </w:p>
        </w:tc>
        <w:tc>
          <w:tcPr>
            <w:tcW w:type="dxa" w:w="1234"/>
          </w:tcPr>
          <w:p>
            <w:r>
              <w:t>rank=combo_rank; threshold=elite; concentration=wide; exit=premium_0.030_theta_0.10; size=vol_inverse</w:t>
            </w:r>
          </w:p>
        </w:tc>
        <w:tc>
          <w:tcPr>
            <w:tcW w:type="dxa" w:w="1234"/>
          </w:tcPr>
          <w:p>
            <w:r>
              <w:t>4.60</w:t>
            </w:r>
          </w:p>
        </w:tc>
        <w:tc>
          <w:tcPr>
            <w:tcW w:type="dxa" w:w="1234"/>
          </w:tcPr>
          <w:p>
            <w:r>
              <w:t>-27.28</w:t>
            </w:r>
          </w:p>
        </w:tc>
        <w:tc>
          <w:tcPr>
            <w:tcW w:type="dxa" w:w="1234"/>
          </w:tcPr>
          <w:p>
            <w:r>
              <w:t>70.15</w:t>
            </w:r>
          </w:p>
        </w:tc>
        <w:tc>
          <w:tcPr>
            <w:tcW w:type="dxa" w:w="1234"/>
          </w:tcPr>
          <w:p>
            <w:r>
              <w:t>1976.10</w:t>
            </w:r>
          </w:p>
        </w:tc>
        <w:tc>
          <w:tcPr>
            <w:tcW w:type="dxa" w:w="1234"/>
          </w:tcPr>
          <w:p>
            <w:r>
              <w:t>593</w:t>
            </w:r>
          </w:p>
        </w:tc>
      </w:tr>
      <w:tr>
        <w:tc>
          <w:tcPr>
            <w:tcW w:type="dxa" w:w="1234"/>
          </w:tcPr>
          <w:p>
            <w:r>
              <w:t>OPT_017</w:t>
            </w:r>
          </w:p>
        </w:tc>
        <w:tc>
          <w:tcPr>
            <w:tcW w:type="dxa" w:w="1234"/>
          </w:tcPr>
          <w:p>
            <w:r>
              <w:t>rank=combo_rank; threshold=strict; concentration=wide; exit=premium_0.030_theta_0.18; size=vol_inverse</w:t>
            </w:r>
          </w:p>
        </w:tc>
        <w:tc>
          <w:tcPr>
            <w:tcW w:type="dxa" w:w="1234"/>
          </w:tcPr>
          <w:p>
            <w:r>
              <w:t>4.60</w:t>
            </w:r>
          </w:p>
        </w:tc>
        <w:tc>
          <w:tcPr>
            <w:tcW w:type="dxa" w:w="1234"/>
          </w:tcPr>
          <w:p>
            <w:r>
              <w:t>-27.53</w:t>
            </w:r>
          </w:p>
        </w:tc>
        <w:tc>
          <w:tcPr>
            <w:tcW w:type="dxa" w:w="1234"/>
          </w:tcPr>
          <w:p>
            <w:r>
              <w:t>64.92</w:t>
            </w:r>
          </w:p>
        </w:tc>
        <w:tc>
          <w:tcPr>
            <w:tcW w:type="dxa" w:w="1234"/>
          </w:tcPr>
          <w:p>
            <w:r>
              <w:t>1915.33</w:t>
            </w:r>
          </w:p>
        </w:tc>
        <w:tc>
          <w:tcPr>
            <w:tcW w:type="dxa" w:w="1234"/>
          </w:tcPr>
          <w:p>
            <w:r>
              <w:t>687</w:t>
            </w:r>
          </w:p>
        </w:tc>
      </w:tr>
      <w:tr>
        <w:tc>
          <w:tcPr>
            <w:tcW w:type="dxa" w:w="1234"/>
          </w:tcPr>
          <w:p>
            <w:r>
              <w:t>OPT_025</w:t>
            </w:r>
          </w:p>
        </w:tc>
        <w:tc>
          <w:tcPr>
            <w:tcW w:type="dxa" w:w="1234"/>
          </w:tcPr>
          <w:p>
            <w:r>
              <w:t>rank=combo_rank; threshold=elite; concentration=balanced; exit=premium_0.025_theta_0.10; size=equal</w:t>
            </w:r>
          </w:p>
        </w:tc>
        <w:tc>
          <w:tcPr>
            <w:tcW w:type="dxa" w:w="1234"/>
          </w:tcPr>
          <w:p>
            <w:r>
              <w:t>4.56</w:t>
            </w:r>
          </w:p>
        </w:tc>
        <w:tc>
          <w:tcPr>
            <w:tcW w:type="dxa" w:w="1234"/>
          </w:tcPr>
          <w:p>
            <w:r>
              <w:t>-38.15</w:t>
            </w:r>
          </w:p>
        </w:tc>
        <w:tc>
          <w:tcPr>
            <w:tcW w:type="dxa" w:w="1234"/>
          </w:tcPr>
          <w:p>
            <w:r>
              <w:t>72.03</w:t>
            </w:r>
          </w:p>
        </w:tc>
        <w:tc>
          <w:tcPr>
            <w:tcW w:type="dxa" w:w="1234"/>
          </w:tcPr>
          <w:p>
            <w:r>
              <w:t>17520.33</w:t>
            </w:r>
          </w:p>
        </w:tc>
        <w:tc>
          <w:tcPr>
            <w:tcW w:type="dxa" w:w="1234"/>
          </w:tcPr>
          <w:p>
            <w:r>
              <w:t>497</w:t>
            </w:r>
          </w:p>
        </w:tc>
      </w:tr>
      <w:tr>
        <w:tc>
          <w:tcPr>
            <w:tcW w:type="dxa" w:w="1234"/>
          </w:tcPr>
          <w:p>
            <w:r>
              <w:t>OPT_010</w:t>
            </w:r>
          </w:p>
        </w:tc>
        <w:tc>
          <w:tcPr>
            <w:tcW w:type="dxa" w:w="1234"/>
          </w:tcPr>
          <w:p>
            <w:r>
              <w:t>rank=combo_rank; threshold=strict; concentration=balanced; exit=premium_0.030_theta_0.10; size=equal</w:t>
            </w:r>
          </w:p>
        </w:tc>
        <w:tc>
          <w:tcPr>
            <w:tcW w:type="dxa" w:w="1234"/>
          </w:tcPr>
          <w:p>
            <w:r>
              <w:t>4.46</w:t>
            </w:r>
          </w:p>
        </w:tc>
        <w:tc>
          <w:tcPr>
            <w:tcW w:type="dxa" w:w="1234"/>
          </w:tcPr>
          <w:p>
            <w:r>
              <w:t>-33.45</w:t>
            </w:r>
          </w:p>
        </w:tc>
        <w:tc>
          <w:tcPr>
            <w:tcW w:type="dxa" w:w="1234"/>
          </w:tcPr>
          <w:p>
            <w:r>
              <w:t>67.54</w:t>
            </w:r>
          </w:p>
        </w:tc>
        <w:tc>
          <w:tcPr>
            <w:tcW w:type="dxa" w:w="1234"/>
          </w:tcPr>
          <w:p>
            <w:r>
              <w:t>13893.63</w:t>
            </w:r>
          </w:p>
        </w:tc>
        <w:tc>
          <w:tcPr>
            <w:tcW w:type="dxa" w:w="1234"/>
          </w:tcPr>
          <w:p>
            <w:r>
              <w:t>573</w:t>
            </w:r>
          </w:p>
        </w:tc>
      </w:tr>
      <w:tr>
        <w:tc>
          <w:tcPr>
            <w:tcW w:type="dxa" w:w="1234"/>
          </w:tcPr>
          <w:p>
            <w:r>
              <w:t>OPT_035</w:t>
            </w:r>
          </w:p>
        </w:tc>
        <w:tc>
          <w:tcPr>
            <w:tcW w:type="dxa" w:w="1234"/>
          </w:tcPr>
          <w:p>
            <w:r>
              <w:t>rank=combo_rank; threshold=elite; concentration=wide; exit=premium_0.030_theta_0.18; size=vol_inverse</w:t>
            </w:r>
          </w:p>
        </w:tc>
        <w:tc>
          <w:tcPr>
            <w:tcW w:type="dxa" w:w="1234"/>
          </w:tcPr>
          <w:p>
            <w:r>
              <w:t>4.46</w:t>
            </w:r>
          </w:p>
        </w:tc>
        <w:tc>
          <w:tcPr>
            <w:tcW w:type="dxa" w:w="1234"/>
          </w:tcPr>
          <w:p>
            <w:r>
              <w:t>-28.80</w:t>
            </w:r>
          </w:p>
        </w:tc>
        <w:tc>
          <w:tcPr>
            <w:tcW w:type="dxa" w:w="1234"/>
          </w:tcPr>
          <w:p>
            <w:r>
              <w:t>68.97</w:t>
            </w:r>
          </w:p>
        </w:tc>
        <w:tc>
          <w:tcPr>
            <w:tcW w:type="dxa" w:w="1234"/>
          </w:tcPr>
          <w:p>
            <w:r>
              <w:t>1764.41</w:t>
            </w:r>
          </w:p>
        </w:tc>
        <w:tc>
          <w:tcPr>
            <w:tcW w:type="dxa" w:w="1234"/>
          </w:tcPr>
          <w:p>
            <w:r>
              <w:t>593</w:t>
            </w:r>
          </w:p>
        </w:tc>
      </w:tr>
      <w:tr>
        <w:tc>
          <w:tcPr>
            <w:tcW w:type="dxa" w:w="1234"/>
          </w:tcPr>
          <w:p>
            <w:r>
              <w:t>OPT_018</w:t>
            </w:r>
          </w:p>
        </w:tc>
        <w:tc>
          <w:tcPr>
            <w:tcW w:type="dxa" w:w="1234"/>
          </w:tcPr>
          <w:p>
            <w:r>
              <w:t>rank=combo_rank; threshold=strict; concentration=wide; exit=premium_0.030_theta_0.25; size=vol_inverse</w:t>
            </w:r>
          </w:p>
        </w:tc>
        <w:tc>
          <w:tcPr>
            <w:tcW w:type="dxa" w:w="1234"/>
          </w:tcPr>
          <w:p>
            <w:r>
              <w:t>4.44</w:t>
            </w:r>
          </w:p>
        </w:tc>
        <w:tc>
          <w:tcPr>
            <w:tcW w:type="dxa" w:w="1234"/>
          </w:tcPr>
          <w:p>
            <w:r>
              <w:t>-28.98</w:t>
            </w:r>
          </w:p>
        </w:tc>
        <w:tc>
          <w:tcPr>
            <w:tcW w:type="dxa" w:w="1234"/>
          </w:tcPr>
          <w:p>
            <w:r>
              <w:t>63.61</w:t>
            </w:r>
          </w:p>
        </w:tc>
        <w:tc>
          <w:tcPr>
            <w:tcW w:type="dxa" w:w="1234"/>
          </w:tcPr>
          <w:p>
            <w:r>
              <w:t>1698.32</w:t>
            </w:r>
          </w:p>
        </w:tc>
        <w:tc>
          <w:tcPr>
            <w:tcW w:type="dxa" w:w="1234"/>
          </w:tcPr>
          <w:p>
            <w:r>
              <w:t>687</w:t>
            </w:r>
          </w:p>
        </w:tc>
      </w:tr>
      <w:tr>
        <w:tc>
          <w:tcPr>
            <w:tcW w:type="dxa" w:w="1234"/>
          </w:tcPr>
          <w:p>
            <w:r>
              <w:t>OPT_026</w:t>
            </w:r>
          </w:p>
        </w:tc>
        <w:tc>
          <w:tcPr>
            <w:tcW w:type="dxa" w:w="1234"/>
          </w:tcPr>
          <w:p>
            <w:r>
              <w:t>rank=combo_rank; threshold=elite; concentration=balanced; exit=premium_0.025_theta_0.18; size=equal</w:t>
            </w:r>
          </w:p>
        </w:tc>
        <w:tc>
          <w:tcPr>
            <w:tcW w:type="dxa" w:w="1234"/>
          </w:tcPr>
          <w:p>
            <w:r>
              <w:t>4.44</w:t>
            </w:r>
          </w:p>
        </w:tc>
        <w:tc>
          <w:tcPr>
            <w:tcW w:type="dxa" w:w="1234"/>
          </w:tcPr>
          <w:p>
            <w:r>
              <w:t>-40.35</w:t>
            </w:r>
          </w:p>
        </w:tc>
        <w:tc>
          <w:tcPr>
            <w:tcW w:type="dxa" w:w="1234"/>
          </w:tcPr>
          <w:p>
            <w:r>
              <w:t>70.82</w:t>
            </w:r>
          </w:p>
        </w:tc>
        <w:tc>
          <w:tcPr>
            <w:tcW w:type="dxa" w:w="1234"/>
          </w:tcPr>
          <w:p>
            <w:r>
              <w:t>15094.35</w:t>
            </w:r>
          </w:p>
        </w:tc>
        <w:tc>
          <w:tcPr>
            <w:tcW w:type="dxa" w:w="1234"/>
          </w:tcPr>
          <w:p>
            <w:r>
              <w:t>497</w:t>
            </w:r>
          </w:p>
        </w:tc>
      </w:tr>
      <w:tr>
        <w:tc>
          <w:tcPr>
            <w:tcW w:type="dxa" w:w="1234"/>
          </w:tcPr>
          <w:p>
            <w:r>
              <w:t>OPT_027</w:t>
            </w:r>
          </w:p>
        </w:tc>
        <w:tc>
          <w:tcPr>
            <w:tcW w:type="dxa" w:w="1234"/>
          </w:tcPr>
          <w:p>
            <w:r>
              <w:t>rank=combo_rank; threshold=elite; concentration=balanced; exit=premium_0.025_theta_0.25; size=equal</w:t>
            </w:r>
          </w:p>
        </w:tc>
        <w:tc>
          <w:tcPr>
            <w:tcW w:type="dxa" w:w="1234"/>
          </w:tcPr>
          <w:p>
            <w:r>
              <w:t>4.34</w:t>
            </w:r>
          </w:p>
        </w:tc>
        <w:tc>
          <w:tcPr>
            <w:tcW w:type="dxa" w:w="1234"/>
          </w:tcPr>
          <w:p>
            <w:r>
              <w:t>-41.51</w:t>
            </w:r>
          </w:p>
        </w:tc>
        <w:tc>
          <w:tcPr>
            <w:tcW w:type="dxa" w:w="1234"/>
          </w:tcPr>
          <w:p>
            <w:r>
              <w:t>69.82</w:t>
            </w:r>
          </w:p>
        </w:tc>
        <w:tc>
          <w:tcPr>
            <w:tcW w:type="dxa" w:w="1234"/>
          </w:tcPr>
          <w:p>
            <w:r>
              <w:t>13278.18</w:t>
            </w:r>
          </w:p>
        </w:tc>
        <w:tc>
          <w:tcPr>
            <w:tcW w:type="dxa" w:w="1234"/>
          </w:tcPr>
          <w:p>
            <w:r>
              <w:t>497</w:t>
            </w:r>
          </w:p>
        </w:tc>
      </w:tr>
      <w:tr>
        <w:tc>
          <w:tcPr>
            <w:tcW w:type="dxa" w:w="1234"/>
          </w:tcPr>
          <w:p>
            <w:r>
              <w:t>OPT_036</w:t>
            </w:r>
          </w:p>
        </w:tc>
        <w:tc>
          <w:tcPr>
            <w:tcW w:type="dxa" w:w="1234"/>
          </w:tcPr>
          <w:p>
            <w:r>
              <w:t>rank=combo_rank; threshold=elite; concentration=wide; exit=premium_0.030_theta_0.25; size=vol_inverse</w:t>
            </w:r>
          </w:p>
        </w:tc>
        <w:tc>
          <w:tcPr>
            <w:tcW w:type="dxa" w:w="1234"/>
          </w:tcPr>
          <w:p>
            <w:r>
              <w:t>4.34</w:t>
            </w:r>
          </w:p>
        </w:tc>
        <w:tc>
          <w:tcPr>
            <w:tcW w:type="dxa" w:w="1234"/>
          </w:tcPr>
          <w:p>
            <w:r>
              <w:t>-30.06</w:t>
            </w:r>
          </w:p>
        </w:tc>
        <w:tc>
          <w:tcPr>
            <w:tcW w:type="dxa" w:w="1234"/>
          </w:tcPr>
          <w:p>
            <w:r>
              <w:t>68.30</w:t>
            </w:r>
          </w:p>
        </w:tc>
        <w:tc>
          <w:tcPr>
            <w:tcW w:type="dxa" w:w="1234"/>
          </w:tcPr>
          <w:p>
            <w:r>
              <w:t>1599.72</w:t>
            </w:r>
          </w:p>
        </w:tc>
        <w:tc>
          <w:tcPr>
            <w:tcW w:type="dxa" w:w="1234"/>
          </w:tcPr>
          <w:p>
            <w:r>
              <w:t>593</w:t>
            </w:r>
          </w:p>
        </w:tc>
      </w:tr>
      <w:tr>
        <w:tc>
          <w:tcPr>
            <w:tcW w:type="dxa" w:w="1234"/>
          </w:tcPr>
          <w:p>
            <w:r>
              <w:t>OPT_011</w:t>
            </w:r>
          </w:p>
        </w:tc>
        <w:tc>
          <w:tcPr>
            <w:tcW w:type="dxa" w:w="1234"/>
          </w:tcPr>
          <w:p>
            <w:r>
              <w:t>rank=combo_rank; threshold=strict; concentration=balanced; exit=premium_0.030_theta_0.18; size=equal</w:t>
            </w:r>
          </w:p>
        </w:tc>
        <w:tc>
          <w:tcPr>
            <w:tcW w:type="dxa" w:w="1234"/>
          </w:tcPr>
          <w:p>
            <w:r>
              <w:t>4.30</w:t>
            </w:r>
          </w:p>
        </w:tc>
        <w:tc>
          <w:tcPr>
            <w:tcW w:type="dxa" w:w="1234"/>
          </w:tcPr>
          <w:p>
            <w:r>
              <w:t>-35.45</w:t>
            </w:r>
          </w:p>
        </w:tc>
        <w:tc>
          <w:tcPr>
            <w:tcW w:type="dxa" w:w="1234"/>
          </w:tcPr>
          <w:p>
            <w:r>
              <w:t>66.49</w:t>
            </w:r>
          </w:p>
        </w:tc>
        <w:tc>
          <w:tcPr>
            <w:tcW w:type="dxa" w:w="1234"/>
          </w:tcPr>
          <w:p>
            <w:r>
              <w:t>11383.86</w:t>
            </w:r>
          </w:p>
        </w:tc>
        <w:tc>
          <w:tcPr>
            <w:tcW w:type="dxa" w:w="1234"/>
          </w:tcPr>
          <w:p>
            <w:r>
              <w:t>573</w:t>
            </w:r>
          </w:p>
        </w:tc>
      </w:tr>
    </w:tbl>
    <w:p>
      <w:pPr>
        <w:pStyle w:val="Heading2"/>
      </w:pPr>
      <w:r>
        <w:t>Top 10 Long-Only Options Strategies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strategy_id</w:t>
            </w:r>
          </w:p>
        </w:tc>
        <w:tc>
          <w:tcPr>
            <w:tcW w:type="dxa" w:w="1234"/>
          </w:tcPr>
          <w:p>
            <w:r>
              <w:t>config</w:t>
            </w:r>
          </w:p>
        </w:tc>
        <w:tc>
          <w:tcPr>
            <w:tcW w:type="dxa" w:w="1234"/>
          </w:tcPr>
          <w:p>
            <w:r>
              <w:t>sharpe</w:t>
            </w:r>
          </w:p>
        </w:tc>
        <w:tc>
          <w:tcPr>
            <w:tcW w:type="dxa" w:w="1234"/>
          </w:tcPr>
          <w:p>
            <w:r>
              <w:t>max_drawdown</w:t>
            </w:r>
          </w:p>
        </w:tc>
        <w:tc>
          <w:tcPr>
            <w:tcW w:type="dxa" w:w="1234"/>
          </w:tcPr>
          <w:p>
            <w:r>
              <w:t>win_rate</w:t>
            </w:r>
          </w:p>
        </w:tc>
        <w:tc>
          <w:tcPr>
            <w:tcW w:type="dxa" w:w="1234"/>
          </w:tcPr>
          <w:p>
            <w:r>
              <w:t>annualized_return</w:t>
            </w:r>
          </w:p>
        </w:tc>
        <w:tc>
          <w:tcPr>
            <w:tcW w:type="dxa" w:w="1234"/>
          </w:tcPr>
          <w:p>
            <w:r>
              <w:t>trade_count</w:t>
            </w:r>
          </w:p>
        </w:tc>
      </w:tr>
      <w:tr>
        <w:tc>
          <w:tcPr>
            <w:tcW w:type="dxa" w:w="1234"/>
          </w:tcPr>
          <w:p>
            <w:r>
              <w:t>OPT_013</w:t>
            </w:r>
          </w:p>
        </w:tc>
        <w:tc>
          <w:tcPr>
            <w:tcW w:type="dxa" w:w="1234"/>
          </w:tcPr>
          <w:p>
            <w:r>
              <w:t>rank=combo_rank; threshold=strict; concentration=wide; exit=premium_0.025_theta_0.10; size=vol_inverse</w:t>
            </w:r>
          </w:p>
        </w:tc>
        <w:tc>
          <w:tcPr>
            <w:tcW w:type="dxa" w:w="1234"/>
          </w:tcPr>
          <w:p>
            <w:r>
              <w:t>4.97</w:t>
            </w:r>
          </w:p>
        </w:tc>
        <w:tc>
          <w:tcPr>
            <w:tcW w:type="dxa" w:w="1234"/>
          </w:tcPr>
          <w:p>
            <w:r>
              <w:t>-30.42</w:t>
            </w:r>
          </w:p>
        </w:tc>
        <w:tc>
          <w:tcPr>
            <w:tcW w:type="dxa" w:w="1234"/>
          </w:tcPr>
          <w:p>
            <w:r>
              <w:t>68.55</w:t>
            </w:r>
          </w:p>
        </w:tc>
        <w:tc>
          <w:tcPr>
            <w:tcW w:type="dxa" w:w="1234"/>
          </w:tcPr>
          <w:p>
            <w:r>
              <w:t>2938.19</w:t>
            </w:r>
          </w:p>
        </w:tc>
        <w:tc>
          <w:tcPr>
            <w:tcW w:type="dxa" w:w="1234"/>
          </w:tcPr>
          <w:p>
            <w:r>
              <w:t>690</w:t>
            </w:r>
          </w:p>
        </w:tc>
      </w:tr>
      <w:tr>
        <w:tc>
          <w:tcPr>
            <w:tcW w:type="dxa" w:w="1234"/>
          </w:tcPr>
          <w:p>
            <w:r>
              <w:t>OPT_031</w:t>
            </w:r>
          </w:p>
        </w:tc>
        <w:tc>
          <w:tcPr>
            <w:tcW w:type="dxa" w:w="1234"/>
          </w:tcPr>
          <w:p>
            <w:r>
              <w:t>rank=combo_rank; threshold=elite; concentration=wide; exit=premium_0.025_theta_0.10; size=vol_inverse</w:t>
            </w:r>
          </w:p>
        </w:tc>
        <w:tc>
          <w:tcPr>
            <w:tcW w:type="dxa" w:w="1234"/>
          </w:tcPr>
          <w:p>
            <w:r>
              <w:t>4.87</w:t>
            </w:r>
          </w:p>
        </w:tc>
        <w:tc>
          <w:tcPr>
            <w:tcW w:type="dxa" w:w="1234"/>
          </w:tcPr>
          <w:p>
            <w:r>
              <w:t>-24.98</w:t>
            </w:r>
          </w:p>
        </w:tc>
        <w:tc>
          <w:tcPr>
            <w:tcW w:type="dxa" w:w="1234"/>
          </w:tcPr>
          <w:p>
            <w:r>
              <w:t>69.35</w:t>
            </w:r>
          </w:p>
        </w:tc>
        <w:tc>
          <w:tcPr>
            <w:tcW w:type="dxa" w:w="1234"/>
          </w:tcPr>
          <w:p>
            <w:r>
              <w:t>2258.31</w:t>
            </w:r>
          </w:p>
        </w:tc>
        <w:tc>
          <w:tcPr>
            <w:tcW w:type="dxa" w:w="1234"/>
          </w:tcPr>
          <w:p>
            <w:r>
              <w:t>584</w:t>
            </w:r>
          </w:p>
        </w:tc>
      </w:tr>
      <w:tr>
        <w:tc>
          <w:tcPr>
            <w:tcW w:type="dxa" w:w="1234"/>
          </w:tcPr>
          <w:p>
            <w:r>
              <w:t>OPT_014</w:t>
            </w:r>
          </w:p>
        </w:tc>
        <w:tc>
          <w:tcPr>
            <w:tcW w:type="dxa" w:w="1234"/>
          </w:tcPr>
          <w:p>
            <w:r>
              <w:t>rank=combo_rank; threshold=strict; concentration=wide; exit=premium_0.025_theta_0.18; size=vol_inverse</w:t>
            </w:r>
          </w:p>
        </w:tc>
        <w:tc>
          <w:tcPr>
            <w:tcW w:type="dxa" w:w="1234"/>
          </w:tcPr>
          <w:p>
            <w:r>
              <w:t>4.80</w:t>
            </w:r>
          </w:p>
        </w:tc>
        <w:tc>
          <w:tcPr>
            <w:tcW w:type="dxa" w:w="1234"/>
          </w:tcPr>
          <w:p>
            <w:r>
              <w:t>-32.01</w:t>
            </w:r>
          </w:p>
        </w:tc>
        <w:tc>
          <w:tcPr>
            <w:tcW w:type="dxa" w:w="1234"/>
          </w:tcPr>
          <w:p>
            <w:r>
              <w:t>66.67</w:t>
            </w:r>
          </w:p>
        </w:tc>
        <w:tc>
          <w:tcPr>
            <w:tcW w:type="dxa" w:w="1234"/>
          </w:tcPr>
          <w:p>
            <w:r>
              <w:t>2591.90</w:t>
            </w:r>
          </w:p>
        </w:tc>
        <w:tc>
          <w:tcPr>
            <w:tcW w:type="dxa" w:w="1234"/>
          </w:tcPr>
          <w:p>
            <w:r>
              <w:t>690</w:t>
            </w:r>
          </w:p>
        </w:tc>
      </w:tr>
      <w:tr>
        <w:tc>
          <w:tcPr>
            <w:tcW w:type="dxa" w:w="1234"/>
          </w:tcPr>
          <w:p>
            <w:r>
              <w:t>OPT_032</w:t>
            </w:r>
          </w:p>
        </w:tc>
        <w:tc>
          <w:tcPr>
            <w:tcW w:type="dxa" w:w="1234"/>
          </w:tcPr>
          <w:p>
            <w:r>
              <w:t>rank=combo_rank; threshold=elite; concentration=wide; exit=premium_0.025_theta_0.18; size=vol_inverse</w:t>
            </w:r>
          </w:p>
        </w:tc>
        <w:tc>
          <w:tcPr>
            <w:tcW w:type="dxa" w:w="1234"/>
          </w:tcPr>
          <w:p>
            <w:r>
              <w:t>4.73</w:t>
            </w:r>
          </w:p>
        </w:tc>
        <w:tc>
          <w:tcPr>
            <w:tcW w:type="dxa" w:w="1234"/>
          </w:tcPr>
          <w:p>
            <w:r>
              <w:t>-26.04</w:t>
            </w:r>
          </w:p>
        </w:tc>
        <w:tc>
          <w:tcPr>
            <w:tcW w:type="dxa" w:w="1234"/>
          </w:tcPr>
          <w:p>
            <w:r>
              <w:t>68.32</w:t>
            </w:r>
          </w:p>
        </w:tc>
        <w:tc>
          <w:tcPr>
            <w:tcW w:type="dxa" w:w="1234"/>
          </w:tcPr>
          <w:p>
            <w:r>
              <w:t>2037.57</w:t>
            </w:r>
          </w:p>
        </w:tc>
        <w:tc>
          <w:tcPr>
            <w:tcW w:type="dxa" w:w="1234"/>
          </w:tcPr>
          <w:p>
            <w:r>
              <w:t>584</w:t>
            </w:r>
          </w:p>
        </w:tc>
      </w:tr>
      <w:tr>
        <w:tc>
          <w:tcPr>
            <w:tcW w:type="dxa" w:w="1234"/>
          </w:tcPr>
          <w:p>
            <w:r>
              <w:t>OPT_015</w:t>
            </w:r>
          </w:p>
        </w:tc>
        <w:tc>
          <w:tcPr>
            <w:tcW w:type="dxa" w:w="1234"/>
          </w:tcPr>
          <w:p>
            <w:r>
              <w:t>rank=combo_rank; threshold=strict; concentration=wide; exit=premium_0.025_theta_0.25; size=vol_inverse</w:t>
            </w:r>
          </w:p>
        </w:tc>
        <w:tc>
          <w:tcPr>
            <w:tcW w:type="dxa" w:w="1234"/>
          </w:tcPr>
          <w:p>
            <w:r>
              <w:t>4.66</w:t>
            </w:r>
          </w:p>
        </w:tc>
        <w:tc>
          <w:tcPr>
            <w:tcW w:type="dxa" w:w="1234"/>
          </w:tcPr>
          <w:p>
            <w:r>
              <w:t>-33.32</w:t>
            </w:r>
          </w:p>
        </w:tc>
        <w:tc>
          <w:tcPr>
            <w:tcW w:type="dxa" w:w="1234"/>
          </w:tcPr>
          <w:p>
            <w:r>
              <w:t>65.22</w:t>
            </w:r>
          </w:p>
        </w:tc>
        <w:tc>
          <w:tcPr>
            <w:tcW w:type="dxa" w:w="1234"/>
          </w:tcPr>
          <w:p>
            <w:r>
              <w:t>2325.54</w:t>
            </w:r>
          </w:p>
        </w:tc>
        <w:tc>
          <w:tcPr>
            <w:tcW w:type="dxa" w:w="1234"/>
          </w:tcPr>
          <w:p>
            <w:r>
              <w:t>690</w:t>
            </w:r>
          </w:p>
        </w:tc>
      </w:tr>
      <w:tr>
        <w:tc>
          <w:tcPr>
            <w:tcW w:type="dxa" w:w="1234"/>
          </w:tcPr>
          <w:p>
            <w:r>
              <w:t>OPT_007</w:t>
            </w:r>
          </w:p>
        </w:tc>
        <w:tc>
          <w:tcPr>
            <w:tcW w:type="dxa" w:w="1234"/>
          </w:tcPr>
          <w:p>
            <w:r>
              <w:t>rank=combo_rank; threshold=strict; concentration=balanced; exit=premium_0.025_theta_0.10; size=equal</w:t>
            </w:r>
          </w:p>
        </w:tc>
        <w:tc>
          <w:tcPr>
            <w:tcW w:type="dxa" w:w="1234"/>
          </w:tcPr>
          <w:p>
            <w:r>
              <w:t>4.66</w:t>
            </w:r>
          </w:p>
        </w:tc>
        <w:tc>
          <w:tcPr>
            <w:tcW w:type="dxa" w:w="1234"/>
          </w:tcPr>
          <w:p>
            <w:r>
              <w:t>-48.21</w:t>
            </w:r>
          </w:p>
        </w:tc>
        <w:tc>
          <w:tcPr>
            <w:tcW w:type="dxa" w:w="1234"/>
          </w:tcPr>
          <w:p>
            <w:r>
              <w:t>68.28</w:t>
            </w:r>
          </w:p>
        </w:tc>
        <w:tc>
          <w:tcPr>
            <w:tcW w:type="dxa" w:w="1234"/>
          </w:tcPr>
          <w:p>
            <w:r>
              <w:t>20511.40</w:t>
            </w:r>
          </w:p>
        </w:tc>
        <w:tc>
          <w:tcPr>
            <w:tcW w:type="dxa" w:w="1234"/>
          </w:tcPr>
          <w:p>
            <w:r>
              <w:t>580</w:t>
            </w:r>
          </w:p>
        </w:tc>
      </w:tr>
      <w:tr>
        <w:tc>
          <w:tcPr>
            <w:tcW w:type="dxa" w:w="1234"/>
          </w:tcPr>
          <w:p>
            <w:r>
              <w:t>OPT_033</w:t>
            </w:r>
          </w:p>
        </w:tc>
        <w:tc>
          <w:tcPr>
            <w:tcW w:type="dxa" w:w="1234"/>
          </w:tcPr>
          <w:p>
            <w:r>
              <w:t>rank=combo_rank; threshold=elite; concentration=wide; exit=premium_0.025_theta_0.25; size=vol_inverse</w:t>
            </w:r>
          </w:p>
        </w:tc>
        <w:tc>
          <w:tcPr>
            <w:tcW w:type="dxa" w:w="1234"/>
          </w:tcPr>
          <w:p>
            <w:r>
              <w:t>4.61</w:t>
            </w:r>
          </w:p>
        </w:tc>
        <w:tc>
          <w:tcPr>
            <w:tcW w:type="dxa" w:w="1234"/>
          </w:tcPr>
          <w:p>
            <w:r>
              <w:t>-26.96</w:t>
            </w:r>
          </w:p>
        </w:tc>
        <w:tc>
          <w:tcPr>
            <w:tcW w:type="dxa" w:w="1234"/>
          </w:tcPr>
          <w:p>
            <w:r>
              <w:t>67.47</w:t>
            </w:r>
          </w:p>
        </w:tc>
        <w:tc>
          <w:tcPr>
            <w:tcW w:type="dxa" w:w="1234"/>
          </w:tcPr>
          <w:p>
            <w:r>
              <w:t>1863.48</w:t>
            </w:r>
          </w:p>
        </w:tc>
        <w:tc>
          <w:tcPr>
            <w:tcW w:type="dxa" w:w="1234"/>
          </w:tcPr>
          <w:p>
            <w:r>
              <w:t>584</w:t>
            </w:r>
          </w:p>
        </w:tc>
      </w:tr>
      <w:tr>
        <w:tc>
          <w:tcPr>
            <w:tcW w:type="dxa" w:w="1234"/>
          </w:tcPr>
          <w:p>
            <w:r>
              <w:t>OPT_008</w:t>
            </w:r>
          </w:p>
        </w:tc>
        <w:tc>
          <w:tcPr>
            <w:tcW w:type="dxa" w:w="1234"/>
          </w:tcPr>
          <w:p>
            <w:r>
              <w:t>rank=combo_rank; threshold=strict; concentration=balanced; exit=premium_0.025_theta_0.18; size=equal</w:t>
            </w:r>
          </w:p>
        </w:tc>
        <w:tc>
          <w:tcPr>
            <w:tcW w:type="dxa" w:w="1234"/>
          </w:tcPr>
          <w:p>
            <w:r>
              <w:t>4.51</w:t>
            </w:r>
          </w:p>
        </w:tc>
        <w:tc>
          <w:tcPr>
            <w:tcW w:type="dxa" w:w="1234"/>
          </w:tcPr>
          <w:p>
            <w:r>
              <w:t>-51.44</w:t>
            </w:r>
          </w:p>
        </w:tc>
        <w:tc>
          <w:tcPr>
            <w:tcW w:type="dxa" w:w="1234"/>
          </w:tcPr>
          <w:p>
            <w:r>
              <w:t>66.21</w:t>
            </w:r>
          </w:p>
        </w:tc>
        <w:tc>
          <w:tcPr>
            <w:tcW w:type="dxa" w:w="1234"/>
          </w:tcPr>
          <w:p>
            <w:r>
              <w:t>17098.47</w:t>
            </w:r>
          </w:p>
        </w:tc>
        <w:tc>
          <w:tcPr>
            <w:tcW w:type="dxa" w:w="1234"/>
          </w:tcPr>
          <w:p>
            <w:r>
              <w:t>580</w:t>
            </w:r>
          </w:p>
        </w:tc>
      </w:tr>
      <w:tr>
        <w:tc>
          <w:tcPr>
            <w:tcW w:type="dxa" w:w="1234"/>
          </w:tcPr>
          <w:p>
            <w:r>
              <w:t>OPT_009</w:t>
            </w:r>
          </w:p>
        </w:tc>
        <w:tc>
          <w:tcPr>
            <w:tcW w:type="dxa" w:w="1234"/>
          </w:tcPr>
          <w:p>
            <w:r>
              <w:t>rank=combo_rank; threshold=strict; concentration=balanced; exit=premium_0.025_theta_0.25; size=equal</w:t>
            </w:r>
          </w:p>
        </w:tc>
        <w:tc>
          <w:tcPr>
            <w:tcW w:type="dxa" w:w="1234"/>
          </w:tcPr>
          <w:p>
            <w:r>
              <w:t>4.38</w:t>
            </w:r>
          </w:p>
        </w:tc>
        <w:tc>
          <w:tcPr>
            <w:tcW w:type="dxa" w:w="1234"/>
          </w:tcPr>
          <w:p>
            <w:r>
              <w:t>-53.96</w:t>
            </w:r>
          </w:p>
        </w:tc>
        <w:tc>
          <w:tcPr>
            <w:tcW w:type="dxa" w:w="1234"/>
          </w:tcPr>
          <w:p>
            <w:r>
              <w:t>65.86</w:t>
            </w:r>
          </w:p>
        </w:tc>
        <w:tc>
          <w:tcPr>
            <w:tcW w:type="dxa" w:w="1234"/>
          </w:tcPr>
          <w:p>
            <w:r>
              <w:t>14619.68</w:t>
            </w:r>
          </w:p>
        </w:tc>
        <w:tc>
          <w:tcPr>
            <w:tcW w:type="dxa" w:w="1234"/>
          </w:tcPr>
          <w:p>
            <w:r>
              <w:t>580</w:t>
            </w:r>
          </w:p>
        </w:tc>
      </w:tr>
      <w:tr>
        <w:tc>
          <w:tcPr>
            <w:tcW w:type="dxa" w:w="1234"/>
          </w:tcPr>
          <w:p>
            <w:r>
              <w:t>OPT_034</w:t>
            </w:r>
          </w:p>
        </w:tc>
        <w:tc>
          <w:tcPr>
            <w:tcW w:type="dxa" w:w="1234"/>
          </w:tcPr>
          <w:p>
            <w:r>
              <w:t>rank=combo_rank; threshold=elite; concentration=wide; exit=premium_0.030_theta_0.10; size=vol_inverse</w:t>
            </w:r>
          </w:p>
        </w:tc>
        <w:tc>
          <w:tcPr>
            <w:tcW w:type="dxa" w:w="1234"/>
          </w:tcPr>
          <w:p>
            <w:r>
              <w:t>4.38</w:t>
            </w:r>
          </w:p>
        </w:tc>
        <w:tc>
          <w:tcPr>
            <w:tcW w:type="dxa" w:w="1234"/>
          </w:tcPr>
          <w:p>
            <w:r>
              <w:t>-27.05</w:t>
            </w:r>
          </w:p>
        </w:tc>
        <w:tc>
          <w:tcPr>
            <w:tcW w:type="dxa" w:w="1234"/>
          </w:tcPr>
          <w:p>
            <w:r>
              <w:t>65.58</w:t>
            </w:r>
          </w:p>
        </w:tc>
        <w:tc>
          <w:tcPr>
            <w:tcW w:type="dxa" w:w="1234"/>
          </w:tcPr>
          <w:p>
            <w:r>
              <w:t>1363.81</w:t>
            </w:r>
          </w:p>
        </w:tc>
        <w:tc>
          <w:tcPr>
            <w:tcW w:type="dxa" w:w="1234"/>
          </w:tcPr>
          <w:p>
            <w:r>
              <w:t>584</w:t>
            </w:r>
          </w:p>
        </w:tc>
      </w:tr>
    </w:tbl>
    <w:p>
      <w:pPr>
        <w:pStyle w:val="Heading2"/>
      </w:pPr>
      <w:r>
        <w:t>Top 10 Short-Only Options Strategies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strategy_id</w:t>
            </w:r>
          </w:p>
        </w:tc>
        <w:tc>
          <w:tcPr>
            <w:tcW w:type="dxa" w:w="1234"/>
          </w:tcPr>
          <w:p>
            <w:r>
              <w:t>config</w:t>
            </w:r>
          </w:p>
        </w:tc>
        <w:tc>
          <w:tcPr>
            <w:tcW w:type="dxa" w:w="1234"/>
          </w:tcPr>
          <w:p>
            <w:r>
              <w:t>sharpe</w:t>
            </w:r>
          </w:p>
        </w:tc>
        <w:tc>
          <w:tcPr>
            <w:tcW w:type="dxa" w:w="1234"/>
          </w:tcPr>
          <w:p>
            <w:r>
              <w:t>max_drawdown</w:t>
            </w:r>
          </w:p>
        </w:tc>
        <w:tc>
          <w:tcPr>
            <w:tcW w:type="dxa" w:w="1234"/>
          </w:tcPr>
          <w:p>
            <w:r>
              <w:t>win_rate</w:t>
            </w:r>
          </w:p>
        </w:tc>
        <w:tc>
          <w:tcPr>
            <w:tcW w:type="dxa" w:w="1234"/>
          </w:tcPr>
          <w:p>
            <w:r>
              <w:t>annualized_return</w:t>
            </w:r>
          </w:p>
        </w:tc>
        <w:tc>
          <w:tcPr>
            <w:tcW w:type="dxa" w:w="1234"/>
          </w:tcPr>
          <w:p>
            <w:r>
              <w:t>trade_count</w:t>
            </w:r>
          </w:p>
        </w:tc>
      </w:tr>
      <w:tr>
        <w:tc>
          <w:tcPr>
            <w:tcW w:type="dxa" w:w="1234"/>
          </w:tcPr>
          <w:p>
            <w:r>
              <w:t>OPT_013</w:t>
            </w:r>
          </w:p>
        </w:tc>
        <w:tc>
          <w:tcPr>
            <w:tcW w:type="dxa" w:w="1234"/>
          </w:tcPr>
          <w:p>
            <w:r>
              <w:t>rank=combo_rank; threshold=strict; concentration=wide; exit=premium_0.025_theta_0.10; size=vol_inverse</w:t>
            </w:r>
          </w:p>
        </w:tc>
        <w:tc>
          <w:tcPr>
            <w:tcW w:type="dxa" w:w="1234"/>
          </w:tcPr>
          <w:p>
            <w:r>
              <w:t>3.97</w:t>
            </w:r>
          </w:p>
        </w:tc>
        <w:tc>
          <w:tcPr>
            <w:tcW w:type="dxa" w:w="1234"/>
          </w:tcPr>
          <w:p>
            <w:r>
              <w:t>-15.39</w:t>
            </w:r>
          </w:p>
        </w:tc>
        <w:tc>
          <w:tcPr>
            <w:tcW w:type="dxa" w:w="1234"/>
          </w:tcPr>
          <w:p>
            <w:r>
              <w:t>69.95</w:t>
            </w:r>
          </w:p>
        </w:tc>
        <w:tc>
          <w:tcPr>
            <w:tcW w:type="dxa" w:w="1234"/>
          </w:tcPr>
          <w:p>
            <w:r>
              <w:t>743.46</w:t>
            </w:r>
          </w:p>
        </w:tc>
        <w:tc>
          <w:tcPr>
            <w:tcW w:type="dxa" w:w="1234"/>
          </w:tcPr>
          <w:p>
            <w:r>
              <w:t>436</w:t>
            </w:r>
          </w:p>
        </w:tc>
      </w:tr>
      <w:tr>
        <w:tc>
          <w:tcPr>
            <w:tcW w:type="dxa" w:w="1234"/>
          </w:tcPr>
          <w:p>
            <w:r>
              <w:t>OPT_014</w:t>
            </w:r>
          </w:p>
        </w:tc>
        <w:tc>
          <w:tcPr>
            <w:tcW w:type="dxa" w:w="1234"/>
          </w:tcPr>
          <w:p>
            <w:r>
              <w:t>rank=combo_rank; threshold=strict; concentration=wide; exit=premium_0.025_theta_0.18; size=vol_inverse</w:t>
            </w:r>
          </w:p>
        </w:tc>
        <w:tc>
          <w:tcPr>
            <w:tcW w:type="dxa" w:w="1234"/>
          </w:tcPr>
          <w:p>
            <w:r>
              <w:t>3.82</w:t>
            </w:r>
          </w:p>
        </w:tc>
        <w:tc>
          <w:tcPr>
            <w:tcW w:type="dxa" w:w="1234"/>
          </w:tcPr>
          <w:p>
            <w:r>
              <w:t>-16.77</w:t>
            </w:r>
          </w:p>
        </w:tc>
        <w:tc>
          <w:tcPr>
            <w:tcW w:type="dxa" w:w="1234"/>
          </w:tcPr>
          <w:p>
            <w:r>
              <w:t>68.58</w:t>
            </w:r>
          </w:p>
        </w:tc>
        <w:tc>
          <w:tcPr>
            <w:tcW w:type="dxa" w:w="1234"/>
          </w:tcPr>
          <w:p>
            <w:r>
              <w:t>671.71</w:t>
            </w:r>
          </w:p>
        </w:tc>
        <w:tc>
          <w:tcPr>
            <w:tcW w:type="dxa" w:w="1234"/>
          </w:tcPr>
          <w:p>
            <w:r>
              <w:t>436</w:t>
            </w:r>
          </w:p>
        </w:tc>
      </w:tr>
      <w:tr>
        <w:tc>
          <w:tcPr>
            <w:tcW w:type="dxa" w:w="1234"/>
          </w:tcPr>
          <w:p>
            <w:r>
              <w:t>OPT_015</w:t>
            </w:r>
          </w:p>
        </w:tc>
        <w:tc>
          <w:tcPr>
            <w:tcW w:type="dxa" w:w="1234"/>
          </w:tcPr>
          <w:p>
            <w:r>
              <w:t>rank=combo_rank; threshold=strict; concentration=wide; exit=premium_0.025_theta_0.25; size=vol_inverse</w:t>
            </w:r>
          </w:p>
        </w:tc>
        <w:tc>
          <w:tcPr>
            <w:tcW w:type="dxa" w:w="1234"/>
          </w:tcPr>
          <w:p>
            <w:r>
              <w:t>3.70</w:t>
            </w:r>
          </w:p>
        </w:tc>
        <w:tc>
          <w:tcPr>
            <w:tcW w:type="dxa" w:w="1234"/>
          </w:tcPr>
          <w:p>
            <w:r>
              <w:t>-17.84</w:t>
            </w:r>
          </w:p>
        </w:tc>
        <w:tc>
          <w:tcPr>
            <w:tcW w:type="dxa" w:w="1234"/>
          </w:tcPr>
          <w:p>
            <w:r>
              <w:t>68.35</w:t>
            </w:r>
          </w:p>
        </w:tc>
        <w:tc>
          <w:tcPr>
            <w:tcW w:type="dxa" w:w="1234"/>
          </w:tcPr>
          <w:p>
            <w:r>
              <w:t>613.25</w:t>
            </w:r>
          </w:p>
        </w:tc>
        <w:tc>
          <w:tcPr>
            <w:tcW w:type="dxa" w:w="1234"/>
          </w:tcPr>
          <w:p>
            <w:r>
              <w:t>436</w:t>
            </w:r>
          </w:p>
        </w:tc>
      </w:tr>
      <w:tr>
        <w:tc>
          <w:tcPr>
            <w:tcW w:type="dxa" w:w="1234"/>
          </w:tcPr>
          <w:p>
            <w:r>
              <w:t>OPT_007</w:t>
            </w:r>
          </w:p>
        </w:tc>
        <w:tc>
          <w:tcPr>
            <w:tcW w:type="dxa" w:w="1234"/>
          </w:tcPr>
          <w:p>
            <w:r>
              <w:t>rank=combo_rank; threshold=strict; concentration=balanced; exit=premium_0.025_theta_0.10; size=equal</w:t>
            </w:r>
          </w:p>
        </w:tc>
        <w:tc>
          <w:tcPr>
            <w:tcW w:type="dxa" w:w="1234"/>
          </w:tcPr>
          <w:p>
            <w:r>
              <w:t>3.42</w:t>
            </w:r>
          </w:p>
        </w:tc>
        <w:tc>
          <w:tcPr>
            <w:tcW w:type="dxa" w:w="1234"/>
          </w:tcPr>
          <w:p>
            <w:r>
              <w:t>-28.07</w:t>
            </w:r>
          </w:p>
        </w:tc>
        <w:tc>
          <w:tcPr>
            <w:tcW w:type="dxa" w:w="1234"/>
          </w:tcPr>
          <w:p>
            <w:r>
              <w:t>68.39</w:t>
            </w:r>
          </w:p>
        </w:tc>
        <w:tc>
          <w:tcPr>
            <w:tcW w:type="dxa" w:w="1234"/>
          </w:tcPr>
          <w:p>
            <w:r>
              <w:t>2239.68</w:t>
            </w:r>
          </w:p>
        </w:tc>
        <w:tc>
          <w:tcPr>
            <w:tcW w:type="dxa" w:w="1234"/>
          </w:tcPr>
          <w:p>
            <w:r>
              <w:t>367</w:t>
            </w:r>
          </w:p>
        </w:tc>
      </w:tr>
      <w:tr>
        <w:tc>
          <w:tcPr>
            <w:tcW w:type="dxa" w:w="1234"/>
          </w:tcPr>
          <w:p>
            <w:r>
              <w:t>OPT_016</w:t>
            </w:r>
          </w:p>
        </w:tc>
        <w:tc>
          <w:tcPr>
            <w:tcW w:type="dxa" w:w="1234"/>
          </w:tcPr>
          <w:p>
            <w:r>
              <w:t>rank=combo_rank; threshold=strict; concentration=wide; exit=premium_0.030_theta_0.10; size=vol_inverse</w:t>
            </w:r>
          </w:p>
        </w:tc>
        <w:tc>
          <w:tcPr>
            <w:tcW w:type="dxa" w:w="1234"/>
          </w:tcPr>
          <w:p>
            <w:r>
              <w:t>3.38</w:t>
            </w:r>
          </w:p>
        </w:tc>
        <w:tc>
          <w:tcPr>
            <w:tcW w:type="dxa" w:w="1234"/>
          </w:tcPr>
          <w:p>
            <w:r>
              <w:t>-18.74</w:t>
            </w:r>
          </w:p>
        </w:tc>
        <w:tc>
          <w:tcPr>
            <w:tcW w:type="dxa" w:w="1234"/>
          </w:tcPr>
          <w:p>
            <w:r>
              <w:t>66.06</w:t>
            </w:r>
          </w:p>
        </w:tc>
        <w:tc>
          <w:tcPr>
            <w:tcW w:type="dxa" w:w="1234"/>
          </w:tcPr>
          <w:p>
            <w:r>
              <w:t>433.16</w:t>
            </w:r>
          </w:p>
        </w:tc>
        <w:tc>
          <w:tcPr>
            <w:tcW w:type="dxa" w:w="1234"/>
          </w:tcPr>
          <w:p>
            <w:r>
              <w:t>436</w:t>
            </w:r>
          </w:p>
        </w:tc>
      </w:tr>
      <w:tr>
        <w:tc>
          <w:tcPr>
            <w:tcW w:type="dxa" w:w="1234"/>
          </w:tcPr>
          <w:p>
            <w:r>
              <w:t>OPT_008</w:t>
            </w:r>
          </w:p>
        </w:tc>
        <w:tc>
          <w:tcPr>
            <w:tcW w:type="dxa" w:w="1234"/>
          </w:tcPr>
          <w:p>
            <w:r>
              <w:t>rank=combo_rank; threshold=strict; concentration=balanced; exit=premium_0.025_theta_0.18; size=equal</w:t>
            </w:r>
          </w:p>
        </w:tc>
        <w:tc>
          <w:tcPr>
            <w:tcW w:type="dxa" w:w="1234"/>
          </w:tcPr>
          <w:p>
            <w:r>
              <w:t>3.29</w:t>
            </w:r>
          </w:p>
        </w:tc>
        <w:tc>
          <w:tcPr>
            <w:tcW w:type="dxa" w:w="1234"/>
          </w:tcPr>
          <w:p>
            <w:r>
              <w:t>-29.39</w:t>
            </w:r>
          </w:p>
        </w:tc>
        <w:tc>
          <w:tcPr>
            <w:tcW w:type="dxa" w:w="1234"/>
          </w:tcPr>
          <w:p>
            <w:r>
              <w:t>67.30</w:t>
            </w:r>
          </w:p>
        </w:tc>
        <w:tc>
          <w:tcPr>
            <w:tcW w:type="dxa" w:w="1234"/>
          </w:tcPr>
          <w:p>
            <w:r>
              <w:t>1937.12</w:t>
            </w:r>
          </w:p>
        </w:tc>
        <w:tc>
          <w:tcPr>
            <w:tcW w:type="dxa" w:w="1234"/>
          </w:tcPr>
          <w:p>
            <w:r>
              <w:t>367</w:t>
            </w:r>
          </w:p>
        </w:tc>
      </w:tr>
      <w:tr>
        <w:tc>
          <w:tcPr>
            <w:tcW w:type="dxa" w:w="1234"/>
          </w:tcPr>
          <w:p>
            <w:r>
              <w:t>OPT_017</w:t>
            </w:r>
          </w:p>
        </w:tc>
        <w:tc>
          <w:tcPr>
            <w:tcW w:type="dxa" w:w="1234"/>
          </w:tcPr>
          <w:p>
            <w:r>
              <w:t>rank=combo_rank; threshold=strict; concentration=wide; exit=premium_0.030_theta_0.18; size=vol_inverse</w:t>
            </w:r>
          </w:p>
        </w:tc>
        <w:tc>
          <w:tcPr>
            <w:tcW w:type="dxa" w:w="1234"/>
          </w:tcPr>
          <w:p>
            <w:r>
              <w:t>3.20</w:t>
            </w:r>
          </w:p>
        </w:tc>
        <w:tc>
          <w:tcPr>
            <w:tcW w:type="dxa" w:w="1234"/>
          </w:tcPr>
          <w:p>
            <w:r>
              <w:t>-20.64</w:t>
            </w:r>
          </w:p>
        </w:tc>
        <w:tc>
          <w:tcPr>
            <w:tcW w:type="dxa" w:w="1234"/>
          </w:tcPr>
          <w:p>
            <w:r>
              <w:t>64.91</w:t>
            </w:r>
          </w:p>
        </w:tc>
        <w:tc>
          <w:tcPr>
            <w:tcW w:type="dxa" w:w="1234"/>
          </w:tcPr>
          <w:p>
            <w:r>
              <w:t>381.14</w:t>
            </w:r>
          </w:p>
        </w:tc>
        <w:tc>
          <w:tcPr>
            <w:tcW w:type="dxa" w:w="1234"/>
          </w:tcPr>
          <w:p>
            <w:r>
              <w:t>436</w:t>
            </w:r>
          </w:p>
        </w:tc>
      </w:tr>
      <w:tr>
        <w:tc>
          <w:tcPr>
            <w:tcW w:type="dxa" w:w="1234"/>
          </w:tcPr>
          <w:p>
            <w:r>
              <w:t>OPT_001</w:t>
            </w:r>
          </w:p>
        </w:tc>
        <w:tc>
          <w:tcPr>
            <w:tcW w:type="dxa" w:w="1234"/>
          </w:tcPr>
          <w:p>
            <w:r>
              <w:t>rank=combo_rank; threshold=strict; concentration=compact; exit=premium_0.025_theta_0.10; size=confidence</w:t>
            </w:r>
          </w:p>
        </w:tc>
        <w:tc>
          <w:tcPr>
            <w:tcW w:type="dxa" w:w="1234"/>
          </w:tcPr>
          <w:p>
            <w:r>
              <w:t>3.19</w:t>
            </w:r>
          </w:p>
        </w:tc>
        <w:tc>
          <w:tcPr>
            <w:tcW w:type="dxa" w:w="1234"/>
          </w:tcPr>
          <w:p>
            <w:r>
              <w:t>-33.64</w:t>
            </w:r>
          </w:p>
        </w:tc>
        <w:tc>
          <w:tcPr>
            <w:tcW w:type="dxa" w:w="1234"/>
          </w:tcPr>
          <w:p>
            <w:r>
              <w:t>68.11</w:t>
            </w:r>
          </w:p>
        </w:tc>
        <w:tc>
          <w:tcPr>
            <w:tcW w:type="dxa" w:w="1234"/>
          </w:tcPr>
          <w:p>
            <w:r>
              <w:t>2344.08</w:t>
            </w:r>
          </w:p>
        </w:tc>
        <w:tc>
          <w:tcPr>
            <w:tcW w:type="dxa" w:w="1234"/>
          </w:tcPr>
          <w:p>
            <w:r>
              <w:t>301</w:t>
            </w:r>
          </w:p>
        </w:tc>
      </w:tr>
      <w:tr>
        <w:tc>
          <w:tcPr>
            <w:tcW w:type="dxa" w:w="1234"/>
          </w:tcPr>
          <w:p>
            <w:r>
              <w:t>OPT_009</w:t>
            </w:r>
          </w:p>
        </w:tc>
        <w:tc>
          <w:tcPr>
            <w:tcW w:type="dxa" w:w="1234"/>
          </w:tcPr>
          <w:p>
            <w:r>
              <w:t>rank=combo_rank; threshold=strict; concentration=balanced; exit=premium_0.025_theta_0.25; size=equal</w:t>
            </w:r>
          </w:p>
        </w:tc>
        <w:tc>
          <w:tcPr>
            <w:tcW w:type="dxa" w:w="1234"/>
          </w:tcPr>
          <w:p>
            <w:r>
              <w:t>3.18</w:t>
            </w:r>
          </w:p>
        </w:tc>
        <w:tc>
          <w:tcPr>
            <w:tcW w:type="dxa" w:w="1234"/>
          </w:tcPr>
          <w:p>
            <w:r>
              <w:t>-30.57</w:t>
            </w:r>
          </w:p>
        </w:tc>
        <w:tc>
          <w:tcPr>
            <w:tcW w:type="dxa" w:w="1234"/>
          </w:tcPr>
          <w:p>
            <w:r>
              <w:t>66.76</w:t>
            </w:r>
          </w:p>
        </w:tc>
        <w:tc>
          <w:tcPr>
            <w:tcW w:type="dxa" w:w="1234"/>
          </w:tcPr>
          <w:p>
            <w:r>
              <w:t>1699.89</w:t>
            </w:r>
          </w:p>
        </w:tc>
        <w:tc>
          <w:tcPr>
            <w:tcW w:type="dxa" w:w="1234"/>
          </w:tcPr>
          <w:p>
            <w:r>
              <w:t>367</w:t>
            </w:r>
          </w:p>
        </w:tc>
      </w:tr>
      <w:tr>
        <w:tc>
          <w:tcPr>
            <w:tcW w:type="dxa" w:w="1234"/>
          </w:tcPr>
          <w:p>
            <w:r>
              <w:t>OPT_002</w:t>
            </w:r>
          </w:p>
        </w:tc>
        <w:tc>
          <w:tcPr>
            <w:tcW w:type="dxa" w:w="1234"/>
          </w:tcPr>
          <w:p>
            <w:r>
              <w:t>rank=combo_rank; threshold=strict; concentration=compact; exit=premium_0.025_theta_0.18; size=confidence</w:t>
            </w:r>
          </w:p>
        </w:tc>
        <w:tc>
          <w:tcPr>
            <w:tcW w:type="dxa" w:w="1234"/>
          </w:tcPr>
          <w:p>
            <w:r>
              <w:t>3.06</w:t>
            </w:r>
          </w:p>
        </w:tc>
        <w:tc>
          <w:tcPr>
            <w:tcW w:type="dxa" w:w="1234"/>
          </w:tcPr>
          <w:p>
            <w:r>
              <w:t>-37.79</w:t>
            </w:r>
          </w:p>
        </w:tc>
        <w:tc>
          <w:tcPr>
            <w:tcW w:type="dxa" w:w="1234"/>
          </w:tcPr>
          <w:p>
            <w:r>
              <w:t>66.45</w:t>
            </w:r>
          </w:p>
        </w:tc>
        <w:tc>
          <w:tcPr>
            <w:tcW w:type="dxa" w:w="1234"/>
          </w:tcPr>
          <w:p>
            <w:r>
              <w:t>2014.03</w:t>
            </w:r>
          </w:p>
        </w:tc>
        <w:tc>
          <w:tcPr>
            <w:tcW w:type="dxa" w:w="1234"/>
          </w:tcPr>
          <w:p>
            <w:r>
              <w:t>301</w:t>
            </w:r>
          </w:p>
        </w:tc>
      </w:tr>
    </w:tbl>
    <w:p>
      <w:pPr>
        <w:pStyle w:val="Heading2"/>
      </w:pPr>
      <w:r>
        <w:t>Combined Options Holdout Validation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strategy_id</w:t>
            </w:r>
          </w:p>
        </w:tc>
        <w:tc>
          <w:tcPr>
            <w:tcW w:type="dxa" w:w="1234"/>
          </w:tcPr>
          <w:p>
            <w:r>
              <w:t>period</w:t>
            </w:r>
          </w:p>
        </w:tc>
        <w:tc>
          <w:tcPr>
            <w:tcW w:type="dxa" w:w="1234"/>
          </w:tcPr>
          <w:p>
            <w:r>
              <w:t>sharpe</w:t>
            </w:r>
          </w:p>
        </w:tc>
        <w:tc>
          <w:tcPr>
            <w:tcW w:type="dxa" w:w="1234"/>
          </w:tcPr>
          <w:p>
            <w:r>
              <w:t>max_drawdown</w:t>
            </w:r>
          </w:p>
        </w:tc>
        <w:tc>
          <w:tcPr>
            <w:tcW w:type="dxa" w:w="1234"/>
          </w:tcPr>
          <w:p>
            <w:r>
              <w:t>annualized_return</w:t>
            </w:r>
          </w:p>
        </w:tc>
        <w:tc>
          <w:tcPr>
            <w:tcW w:type="dxa" w:w="1234"/>
          </w:tcPr>
          <w:p>
            <w:r>
              <w:t>win_rate</w:t>
            </w:r>
          </w:p>
        </w:tc>
        <w:tc>
          <w:tcPr>
            <w:tcW w:type="dxa" w:w="1234"/>
          </w:tcPr>
          <w:p>
            <w:r>
              <w:t>trade_count</w:t>
            </w:r>
          </w:p>
        </w:tc>
      </w:tr>
      <w:tr>
        <w:tc>
          <w:tcPr>
            <w:tcW w:type="dxa" w:w="1234"/>
          </w:tcPr>
          <w:p>
            <w:r>
              <w:t>OPT_013</w:t>
            </w:r>
          </w:p>
        </w:tc>
        <w:tc>
          <w:tcPr>
            <w:tcW w:type="dxa" w:w="1234"/>
          </w:tcPr>
          <w:p>
            <w:r>
              <w:t>2018_2024</w:t>
            </w:r>
          </w:p>
        </w:tc>
        <w:tc>
          <w:tcPr>
            <w:tcW w:type="dxa" w:w="1234"/>
          </w:tcPr>
          <w:p>
            <w:r>
              <w:t>5.21</w:t>
            </w:r>
          </w:p>
        </w:tc>
        <w:tc>
          <w:tcPr>
            <w:tcW w:type="dxa" w:w="1234"/>
          </w:tcPr>
          <w:p>
            <w:r>
              <w:t>-22.32</w:t>
            </w:r>
          </w:p>
        </w:tc>
        <w:tc>
          <w:tcPr>
            <w:tcW w:type="dxa" w:w="1234"/>
          </w:tcPr>
          <w:p>
            <w:r>
              <w:t>3213.23</w:t>
            </w:r>
          </w:p>
        </w:tc>
        <w:tc>
          <w:tcPr>
            <w:tcW w:type="dxa" w:w="1234"/>
          </w:tcPr>
          <w:p>
            <w:r>
              <w:t>69.72</w:t>
            </w:r>
          </w:p>
        </w:tc>
        <w:tc>
          <w:tcPr>
            <w:tcW w:type="dxa" w:w="1234"/>
          </w:tcPr>
          <w:p>
            <w:r>
              <w:t>601</w:t>
            </w:r>
          </w:p>
        </w:tc>
      </w:tr>
      <w:tr>
        <w:tc>
          <w:tcPr>
            <w:tcW w:type="dxa" w:w="1234"/>
          </w:tcPr>
          <w:p>
            <w:r>
              <w:t>OPT_013</w:t>
            </w:r>
          </w:p>
        </w:tc>
        <w:tc>
          <w:tcPr>
            <w:tcW w:type="dxa" w:w="1234"/>
          </w:tcPr>
          <w:p>
            <w:r>
              <w:t>2025</w:t>
            </w:r>
          </w:p>
        </w:tc>
        <w:tc>
          <w:tcPr>
            <w:tcW w:type="dxa" w:w="1234"/>
          </w:tcPr>
          <w:p>
            <w:r>
              <w:t>5.96</w:t>
            </w:r>
          </w:p>
        </w:tc>
        <w:tc>
          <w:tcPr>
            <w:tcW w:type="dxa" w:w="1234"/>
          </w:tcPr>
          <w:p>
            <w:r>
              <w:t>-8.84</w:t>
            </w:r>
          </w:p>
        </w:tc>
        <w:tc>
          <w:tcPr>
            <w:tcW w:type="dxa" w:w="1234"/>
          </w:tcPr>
          <w:p>
            <w:r>
              <w:t>10564.89</w:t>
            </w:r>
          </w:p>
        </w:tc>
        <w:tc>
          <w:tcPr>
            <w:tcW w:type="dxa" w:w="1234"/>
          </w:tcPr>
          <w:p>
            <w:r>
              <w:t>82.22</w:t>
            </w:r>
          </w:p>
        </w:tc>
        <w:tc>
          <w:tcPr>
            <w:tcW w:type="dxa" w:w="1234"/>
          </w:tcPr>
          <w:p>
            <w:r>
              <w:t>90</w:t>
            </w:r>
          </w:p>
        </w:tc>
      </w:tr>
      <w:tr>
        <w:tc>
          <w:tcPr>
            <w:tcW w:type="dxa" w:w="1234"/>
          </w:tcPr>
          <w:p>
            <w:r>
              <w:t>OPT_014</w:t>
            </w:r>
          </w:p>
        </w:tc>
        <w:tc>
          <w:tcPr>
            <w:tcW w:type="dxa" w:w="1234"/>
          </w:tcPr>
          <w:p>
            <w:r>
              <w:t>2018_2024</w:t>
            </w:r>
          </w:p>
        </w:tc>
        <w:tc>
          <w:tcPr>
            <w:tcW w:type="dxa" w:w="1234"/>
          </w:tcPr>
          <w:p>
            <w:r>
              <w:t>5.06</w:t>
            </w:r>
          </w:p>
        </w:tc>
        <w:tc>
          <w:tcPr>
            <w:tcW w:type="dxa" w:w="1234"/>
          </w:tcPr>
          <w:p>
            <w:r>
              <w:t>-24.09</w:t>
            </w:r>
          </w:p>
        </w:tc>
        <w:tc>
          <w:tcPr>
            <w:tcW w:type="dxa" w:w="1234"/>
          </w:tcPr>
          <w:p>
            <w:r>
              <w:t>2843.79</w:t>
            </w:r>
          </w:p>
        </w:tc>
        <w:tc>
          <w:tcPr>
            <w:tcW w:type="dxa" w:w="1234"/>
          </w:tcPr>
          <w:p>
            <w:r>
              <w:t>68.22</w:t>
            </w:r>
          </w:p>
        </w:tc>
        <w:tc>
          <w:tcPr>
            <w:tcW w:type="dxa" w:w="1234"/>
          </w:tcPr>
          <w:p>
            <w:r>
              <w:t>601</w:t>
            </w:r>
          </w:p>
        </w:tc>
      </w:tr>
      <w:tr>
        <w:tc>
          <w:tcPr>
            <w:tcW w:type="dxa" w:w="1234"/>
          </w:tcPr>
          <w:p>
            <w:r>
              <w:t>OPT_014</w:t>
            </w:r>
          </w:p>
        </w:tc>
        <w:tc>
          <w:tcPr>
            <w:tcW w:type="dxa" w:w="1234"/>
          </w:tcPr>
          <w:p>
            <w:r>
              <w:t>2025</w:t>
            </w:r>
          </w:p>
        </w:tc>
        <w:tc>
          <w:tcPr>
            <w:tcW w:type="dxa" w:w="1234"/>
          </w:tcPr>
          <w:p>
            <w:r>
              <w:t>5.85</w:t>
            </w:r>
          </w:p>
        </w:tc>
        <w:tc>
          <w:tcPr>
            <w:tcW w:type="dxa" w:w="1234"/>
          </w:tcPr>
          <w:p>
            <w:r>
              <w:t>-9.89</w:t>
            </w:r>
          </w:p>
        </w:tc>
        <w:tc>
          <w:tcPr>
            <w:tcW w:type="dxa" w:w="1234"/>
          </w:tcPr>
          <w:p>
            <w:r>
              <w:t>9603.71</w:t>
            </w:r>
          </w:p>
        </w:tc>
        <w:tc>
          <w:tcPr>
            <w:tcW w:type="dxa" w:w="1234"/>
          </w:tcPr>
          <w:p>
            <w:r>
              <w:t>77.78</w:t>
            </w:r>
          </w:p>
        </w:tc>
        <w:tc>
          <w:tcPr>
            <w:tcW w:type="dxa" w:w="1234"/>
          </w:tcPr>
          <w:p>
            <w:r>
              <w:t>90</w:t>
            </w:r>
          </w:p>
        </w:tc>
      </w:tr>
      <w:tr>
        <w:tc>
          <w:tcPr>
            <w:tcW w:type="dxa" w:w="1234"/>
          </w:tcPr>
          <w:p>
            <w:r>
              <w:t>OPT_015</w:t>
            </w:r>
          </w:p>
        </w:tc>
        <w:tc>
          <w:tcPr>
            <w:tcW w:type="dxa" w:w="1234"/>
          </w:tcPr>
          <w:p>
            <w:r>
              <w:t>2018_2024</w:t>
            </w:r>
          </w:p>
        </w:tc>
        <w:tc>
          <w:tcPr>
            <w:tcW w:type="dxa" w:w="1234"/>
          </w:tcPr>
          <w:p>
            <w:r>
              <w:t>4.92</w:t>
            </w:r>
          </w:p>
        </w:tc>
        <w:tc>
          <w:tcPr>
            <w:tcW w:type="dxa" w:w="1234"/>
          </w:tcPr>
          <w:p>
            <w:r>
              <w:t>-25.41</w:t>
            </w:r>
          </w:p>
        </w:tc>
        <w:tc>
          <w:tcPr>
            <w:tcW w:type="dxa" w:w="1234"/>
          </w:tcPr>
          <w:p>
            <w:r>
              <w:t>2554.57</w:t>
            </w:r>
          </w:p>
        </w:tc>
        <w:tc>
          <w:tcPr>
            <w:tcW w:type="dxa" w:w="1234"/>
          </w:tcPr>
          <w:p>
            <w:r>
              <w:t>66.56</w:t>
            </w:r>
          </w:p>
        </w:tc>
        <w:tc>
          <w:tcPr>
            <w:tcW w:type="dxa" w:w="1234"/>
          </w:tcPr>
          <w:p>
            <w:r>
              <w:t>601</w:t>
            </w:r>
          </w:p>
        </w:tc>
      </w:tr>
      <w:tr>
        <w:tc>
          <w:tcPr>
            <w:tcW w:type="dxa" w:w="1234"/>
          </w:tcPr>
          <w:p>
            <w:r>
              <w:t>OPT_015</w:t>
            </w:r>
          </w:p>
        </w:tc>
        <w:tc>
          <w:tcPr>
            <w:tcW w:type="dxa" w:w="1234"/>
          </w:tcPr>
          <w:p>
            <w:r>
              <w:t>2025</w:t>
            </w:r>
          </w:p>
        </w:tc>
        <w:tc>
          <w:tcPr>
            <w:tcW w:type="dxa" w:w="1234"/>
          </w:tcPr>
          <w:p>
            <w:r>
              <w:t>5.75</w:t>
            </w:r>
          </w:p>
        </w:tc>
        <w:tc>
          <w:tcPr>
            <w:tcW w:type="dxa" w:w="1234"/>
          </w:tcPr>
          <w:p>
            <w:r>
              <w:t>-10.63</w:t>
            </w:r>
          </w:p>
        </w:tc>
        <w:tc>
          <w:tcPr>
            <w:tcW w:type="dxa" w:w="1234"/>
          </w:tcPr>
          <w:p>
            <w:r>
              <w:t>8840.53</w:t>
            </w:r>
          </w:p>
        </w:tc>
        <w:tc>
          <w:tcPr>
            <w:tcW w:type="dxa" w:w="1234"/>
          </w:tcPr>
          <w:p>
            <w:r>
              <w:t>77.78</w:t>
            </w:r>
          </w:p>
        </w:tc>
        <w:tc>
          <w:tcPr>
            <w:tcW w:type="dxa" w:w="1234"/>
          </w:tcPr>
          <w:p>
            <w:r>
              <w:t>90</w:t>
            </w:r>
          </w:p>
        </w:tc>
      </w:tr>
      <w:tr>
        <w:tc>
          <w:tcPr>
            <w:tcW w:type="dxa" w:w="1234"/>
          </w:tcPr>
          <w:p>
            <w:r>
              <w:t>OPT_031</w:t>
            </w:r>
          </w:p>
        </w:tc>
        <w:tc>
          <w:tcPr>
            <w:tcW w:type="dxa" w:w="1234"/>
          </w:tcPr>
          <w:p>
            <w:r>
              <w:t>2018_2024</w:t>
            </w:r>
          </w:p>
        </w:tc>
        <w:tc>
          <w:tcPr>
            <w:tcW w:type="dxa" w:w="1234"/>
          </w:tcPr>
          <w:p>
            <w:r>
              <w:t>5.14</w:t>
            </w:r>
          </w:p>
        </w:tc>
        <w:tc>
          <w:tcPr>
            <w:tcW w:type="dxa" w:w="1234"/>
          </w:tcPr>
          <w:p>
            <w:r>
              <w:t>-24.06</w:t>
            </w:r>
          </w:p>
        </w:tc>
        <w:tc>
          <w:tcPr>
            <w:tcW w:type="dxa" w:w="1234"/>
          </w:tcPr>
          <w:p>
            <w:r>
              <w:t>2856.02</w:t>
            </w:r>
          </w:p>
        </w:tc>
        <w:tc>
          <w:tcPr>
            <w:tcW w:type="dxa" w:w="1234"/>
          </w:tcPr>
          <w:p>
            <w:r>
              <w:t>72.89</w:t>
            </w:r>
          </w:p>
        </w:tc>
        <w:tc>
          <w:tcPr>
            <w:tcW w:type="dxa" w:w="1234"/>
          </w:tcPr>
          <w:p>
            <w:r>
              <w:t>509</w:t>
            </w:r>
          </w:p>
        </w:tc>
      </w:tr>
      <w:tr>
        <w:tc>
          <w:tcPr>
            <w:tcW w:type="dxa" w:w="1234"/>
          </w:tcPr>
          <w:p>
            <w:r>
              <w:t>OPT_031</w:t>
            </w:r>
          </w:p>
        </w:tc>
        <w:tc>
          <w:tcPr>
            <w:tcW w:type="dxa" w:w="1234"/>
          </w:tcPr>
          <w:p>
            <w:r>
              <w:t>2025</w:t>
            </w:r>
          </w:p>
        </w:tc>
        <w:tc>
          <w:tcPr>
            <w:tcW w:type="dxa" w:w="1234"/>
          </w:tcPr>
          <w:p>
            <w:r>
              <w:t>5.18</w:t>
            </w:r>
          </w:p>
        </w:tc>
        <w:tc>
          <w:tcPr>
            <w:tcW w:type="dxa" w:w="1234"/>
          </w:tcPr>
          <w:p>
            <w:r>
              <w:t>-8.84</w:t>
            </w:r>
          </w:p>
        </w:tc>
        <w:tc>
          <w:tcPr>
            <w:tcW w:type="dxa" w:w="1234"/>
          </w:tcPr>
          <w:p>
            <w:r>
              <w:t>6137.61</w:t>
            </w:r>
          </w:p>
        </w:tc>
        <w:tc>
          <w:tcPr>
            <w:tcW w:type="dxa" w:w="1234"/>
          </w:tcPr>
          <w:p>
            <w:r>
              <w:t>74.71</w:t>
            </w:r>
          </w:p>
        </w:tc>
        <w:tc>
          <w:tcPr>
            <w:tcW w:type="dxa" w:w="1234"/>
          </w:tcPr>
          <w:p>
            <w:r>
              <w:t>87</w:t>
            </w:r>
          </w:p>
        </w:tc>
      </w:tr>
      <w:tr>
        <w:tc>
          <w:tcPr>
            <w:tcW w:type="dxa" w:w="1234"/>
          </w:tcPr>
          <w:p>
            <w:r>
              <w:t>OPT_007</w:t>
            </w:r>
          </w:p>
        </w:tc>
        <w:tc>
          <w:tcPr>
            <w:tcW w:type="dxa" w:w="1234"/>
          </w:tcPr>
          <w:p>
            <w:r>
              <w:t>2018_2024</w:t>
            </w:r>
          </w:p>
        </w:tc>
        <w:tc>
          <w:tcPr>
            <w:tcW w:type="dxa" w:w="1234"/>
          </w:tcPr>
          <w:p>
            <w:r>
              <w:t>4.85</w:t>
            </w:r>
          </w:p>
        </w:tc>
        <w:tc>
          <w:tcPr>
            <w:tcW w:type="dxa" w:w="1234"/>
          </w:tcPr>
          <w:p>
            <w:r>
              <w:t>-30.26</w:t>
            </w:r>
          </w:p>
        </w:tc>
        <w:tc>
          <w:tcPr>
            <w:tcW w:type="dxa" w:w="1234"/>
          </w:tcPr>
          <w:p>
            <w:r>
              <w:t>28571.38</w:t>
            </w:r>
          </w:p>
        </w:tc>
        <w:tc>
          <w:tcPr>
            <w:tcW w:type="dxa" w:w="1234"/>
          </w:tcPr>
          <w:p>
            <w:r>
              <w:t>70.86</w:t>
            </w:r>
          </w:p>
        </w:tc>
        <w:tc>
          <w:tcPr>
            <w:tcW w:type="dxa" w:w="1234"/>
          </w:tcPr>
          <w:p>
            <w:r>
              <w:t>501</w:t>
            </w:r>
          </w:p>
        </w:tc>
      </w:tr>
      <w:tr>
        <w:tc>
          <w:tcPr>
            <w:tcW w:type="dxa" w:w="1234"/>
          </w:tcPr>
          <w:p>
            <w:r>
              <w:t>OPT_007</w:t>
            </w:r>
          </w:p>
        </w:tc>
        <w:tc>
          <w:tcPr>
            <w:tcW w:type="dxa" w:w="1234"/>
          </w:tcPr>
          <w:p>
            <w:r>
              <w:t>2025</w:t>
            </w:r>
          </w:p>
        </w:tc>
        <w:tc>
          <w:tcPr>
            <w:tcW w:type="dxa" w:w="1234"/>
          </w:tcPr>
          <w:p>
            <w:r>
              <w:t>5.26</w:t>
            </w:r>
          </w:p>
        </w:tc>
        <w:tc>
          <w:tcPr>
            <w:tcW w:type="dxa" w:w="1234"/>
          </w:tcPr>
          <w:p>
            <w:r>
              <w:t>-16.16</w:t>
            </w:r>
          </w:p>
        </w:tc>
        <w:tc>
          <w:tcPr>
            <w:tcW w:type="dxa" w:w="1234"/>
          </w:tcPr>
          <w:p>
            <w:r>
              <w:t>91648.93</w:t>
            </w:r>
          </w:p>
        </w:tc>
        <w:tc>
          <w:tcPr>
            <w:tcW w:type="dxa" w:w="1234"/>
          </w:tcPr>
          <w:p>
            <w:r>
              <w:t>80.00</w:t>
            </w:r>
          </w:p>
        </w:tc>
        <w:tc>
          <w:tcPr>
            <w:tcW w:type="dxa" w:w="1234"/>
          </w:tcPr>
          <w:p>
            <w:r>
              <w:t>75</w:t>
            </w:r>
          </w:p>
        </w:tc>
      </w:tr>
    </w:tbl>
    <w:p>
      <w:pPr>
        <w:pStyle w:val="Heading1"/>
      </w:pPr>
      <w:r>
        <w:t>Spread Strategy Results</w:t>
      </w:r>
    </w:p>
    <w:p>
      <w:r>
        <w:t>Spread results are split across bull call debit and bull put credit variants. Capped-risk spreads reduced leverage path dependency and generally improved drawdown relative to naked calls.</w:t>
      </w:r>
    </w:p>
    <w:p>
      <w:pPr>
        <w:pStyle w:val="Heading2"/>
      </w:pPr>
      <w:r>
        <w:t>Top 20 Combined Spread Strategies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strategy_id</w:t>
            </w:r>
          </w:p>
        </w:tc>
        <w:tc>
          <w:tcPr>
            <w:tcW w:type="dxa" w:w="1234"/>
          </w:tcPr>
          <w:p>
            <w:r>
              <w:t>config</w:t>
            </w:r>
          </w:p>
        </w:tc>
        <w:tc>
          <w:tcPr>
            <w:tcW w:type="dxa" w:w="1234"/>
          </w:tcPr>
          <w:p>
            <w:r>
              <w:t>sharpe</w:t>
            </w:r>
          </w:p>
        </w:tc>
        <w:tc>
          <w:tcPr>
            <w:tcW w:type="dxa" w:w="1234"/>
          </w:tcPr>
          <w:p>
            <w:r>
              <w:t>max_drawdown</w:t>
            </w:r>
          </w:p>
        </w:tc>
        <w:tc>
          <w:tcPr>
            <w:tcW w:type="dxa" w:w="1234"/>
          </w:tcPr>
          <w:p>
            <w:r>
              <w:t>win_rate</w:t>
            </w:r>
          </w:p>
        </w:tc>
        <w:tc>
          <w:tcPr>
            <w:tcW w:type="dxa" w:w="1234"/>
          </w:tcPr>
          <w:p>
            <w:r>
              <w:t>annualized_return</w:t>
            </w:r>
          </w:p>
        </w:tc>
        <w:tc>
          <w:tcPr>
            <w:tcW w:type="dxa" w:w="1234"/>
          </w:tcPr>
          <w:p>
            <w:r>
              <w:t>trade_count</w:t>
            </w:r>
          </w:p>
        </w:tc>
      </w:tr>
      <w:tr>
        <w:tc>
          <w:tcPr>
            <w:tcW w:type="dxa" w:w="1234"/>
          </w:tcPr>
          <w:p>
            <w:r>
              <w:t>SPR_048</w:t>
            </w:r>
          </w:p>
        </w:tc>
        <w:tc>
          <w:tcPr>
            <w:tcW w:type="dxa" w:w="1234"/>
          </w:tcPr>
          <w:p>
            <w:r>
              <w:t>rank=combo_rank; threshold=strict; concentration=spread_balanced; exit=bull_put_2.0_8.0; size=vol_inverse</w:t>
            </w:r>
          </w:p>
        </w:tc>
        <w:tc>
          <w:tcPr>
            <w:tcW w:type="dxa" w:w="1234"/>
          </w:tcPr>
          <w:p>
            <w:r>
              <w:t>6.52</w:t>
            </w:r>
          </w:p>
        </w:tc>
        <w:tc>
          <w:tcPr>
            <w:tcW w:type="dxa" w:w="1234"/>
          </w:tcPr>
          <w:p>
            <w:r>
              <w:t>-25.07</w:t>
            </w:r>
          </w:p>
        </w:tc>
        <w:tc>
          <w:tcPr>
            <w:tcW w:type="dxa" w:w="1234"/>
          </w:tcPr>
          <w:p>
            <w:r>
              <w:t>90.11</w:t>
            </w:r>
          </w:p>
        </w:tc>
        <w:tc>
          <w:tcPr>
            <w:tcW w:type="dxa" w:w="1234"/>
          </w:tcPr>
          <w:p>
            <w:r>
              <w:t>613.47</w:t>
            </w:r>
          </w:p>
        </w:tc>
        <w:tc>
          <w:tcPr>
            <w:tcW w:type="dxa" w:w="1234"/>
          </w:tcPr>
          <w:p>
            <w:r>
              <w:t>890</w:t>
            </w:r>
          </w:p>
        </w:tc>
      </w:tr>
      <w:tr>
        <w:tc>
          <w:tcPr>
            <w:tcW w:type="dxa" w:w="1234"/>
          </w:tcPr>
          <w:p>
            <w:r>
              <w:t>SPR_036</w:t>
            </w:r>
          </w:p>
        </w:tc>
        <w:tc>
          <w:tcPr>
            <w:tcW w:type="dxa" w:w="1234"/>
          </w:tcPr>
          <w:p>
            <w:r>
              <w:t>rank=combo_rank; threshold=balanced; concentration=spread_balanced; exit=bull_put_2.0_8.0; size=vol_inverse</w:t>
            </w:r>
          </w:p>
        </w:tc>
        <w:tc>
          <w:tcPr>
            <w:tcW w:type="dxa" w:w="1234"/>
          </w:tcPr>
          <w:p>
            <w:r>
              <w:t>6.39</w:t>
            </w:r>
          </w:p>
        </w:tc>
        <w:tc>
          <w:tcPr>
            <w:tcW w:type="dxa" w:w="1234"/>
          </w:tcPr>
          <w:p>
            <w:r>
              <w:t>-25.07</w:t>
            </w:r>
          </w:p>
        </w:tc>
        <w:tc>
          <w:tcPr>
            <w:tcW w:type="dxa" w:w="1234"/>
          </w:tcPr>
          <w:p>
            <w:r>
              <w:t>89.27</w:t>
            </w:r>
          </w:p>
        </w:tc>
        <w:tc>
          <w:tcPr>
            <w:tcW w:type="dxa" w:w="1234"/>
          </w:tcPr>
          <w:p>
            <w:r>
              <w:t>640.84</w:t>
            </w:r>
          </w:p>
        </w:tc>
        <w:tc>
          <w:tcPr>
            <w:tcW w:type="dxa" w:w="1234"/>
          </w:tcPr>
          <w:p>
            <w:r>
              <w:t>923</w:t>
            </w:r>
          </w:p>
        </w:tc>
      </w:tr>
      <w:tr>
        <w:tc>
          <w:tcPr>
            <w:tcW w:type="dxa" w:w="1234"/>
          </w:tcPr>
          <w:p>
            <w:r>
              <w:t>SPR_042</w:t>
            </w:r>
          </w:p>
        </w:tc>
        <w:tc>
          <w:tcPr>
            <w:tcW w:type="dxa" w:w="1234"/>
          </w:tcPr>
          <w:p>
            <w:r>
              <w:t>rank=combo_rank; threshold=strict; concentration=spread_balanced; exit=bull_put_1.0_8.0; size=vol_inverse</w:t>
            </w:r>
          </w:p>
        </w:tc>
        <w:tc>
          <w:tcPr>
            <w:tcW w:type="dxa" w:w="1234"/>
          </w:tcPr>
          <w:p>
            <w:r>
              <w:t>6.06</w:t>
            </w:r>
          </w:p>
        </w:tc>
        <w:tc>
          <w:tcPr>
            <w:tcW w:type="dxa" w:w="1234"/>
          </w:tcPr>
          <w:p>
            <w:r>
              <w:t>-27.95</w:t>
            </w:r>
          </w:p>
        </w:tc>
        <w:tc>
          <w:tcPr>
            <w:tcW w:type="dxa" w:w="1234"/>
          </w:tcPr>
          <w:p>
            <w:r>
              <w:t>88.54</w:t>
            </w:r>
          </w:p>
        </w:tc>
        <w:tc>
          <w:tcPr>
            <w:tcW w:type="dxa" w:w="1234"/>
          </w:tcPr>
          <w:p>
            <w:r>
              <w:t>542.24</w:t>
            </w:r>
          </w:p>
        </w:tc>
        <w:tc>
          <w:tcPr>
            <w:tcW w:type="dxa" w:w="1234"/>
          </w:tcPr>
          <w:p>
            <w:r>
              <w:t>890</w:t>
            </w:r>
          </w:p>
        </w:tc>
      </w:tr>
      <w:tr>
        <w:tc>
          <w:tcPr>
            <w:tcW w:type="dxa" w:w="1234"/>
          </w:tcPr>
          <w:p>
            <w:r>
              <w:t>SPR_046</w:t>
            </w:r>
          </w:p>
        </w:tc>
        <w:tc>
          <w:tcPr>
            <w:tcW w:type="dxa" w:w="1234"/>
          </w:tcPr>
          <w:p>
            <w:r>
              <w:t>rank=combo_rank; threshold=strict; concentration=spread_balanced; exit=bull_put_2.0_6.0; size=vol_inverse</w:t>
            </w:r>
          </w:p>
        </w:tc>
        <w:tc>
          <w:tcPr>
            <w:tcW w:type="dxa" w:w="1234"/>
          </w:tcPr>
          <w:p>
            <w:r>
              <w:t>6.03</w:t>
            </w:r>
          </w:p>
        </w:tc>
        <w:tc>
          <w:tcPr>
            <w:tcW w:type="dxa" w:w="1234"/>
          </w:tcPr>
          <w:p>
            <w:r>
              <w:t>-29.77</w:t>
            </w:r>
          </w:p>
        </w:tc>
        <w:tc>
          <w:tcPr>
            <w:tcW w:type="dxa" w:w="1234"/>
          </w:tcPr>
          <w:p>
            <w:r>
              <w:t>89.33</w:t>
            </w:r>
          </w:p>
        </w:tc>
        <w:tc>
          <w:tcPr>
            <w:tcW w:type="dxa" w:w="1234"/>
          </w:tcPr>
          <w:p>
            <w:r>
              <w:t>553.28</w:t>
            </w:r>
          </w:p>
        </w:tc>
        <w:tc>
          <w:tcPr>
            <w:tcW w:type="dxa" w:w="1234"/>
          </w:tcPr>
          <w:p>
            <w:r>
              <w:t>890</w:t>
            </w:r>
          </w:p>
        </w:tc>
      </w:tr>
      <w:tr>
        <w:tc>
          <w:tcPr>
            <w:tcW w:type="dxa" w:w="1234"/>
          </w:tcPr>
          <w:p>
            <w:r>
              <w:t>SPR_030</w:t>
            </w:r>
          </w:p>
        </w:tc>
        <w:tc>
          <w:tcPr>
            <w:tcW w:type="dxa" w:w="1234"/>
          </w:tcPr>
          <w:p>
            <w:r>
              <w:t>rank=combo_rank; threshold=balanced; concentration=spread_balanced; exit=bull_put_1.0_8.0; size=vol_inverse</w:t>
            </w:r>
          </w:p>
        </w:tc>
        <w:tc>
          <w:tcPr>
            <w:tcW w:type="dxa" w:w="1234"/>
          </w:tcPr>
          <w:p>
            <w:r>
              <w:t>5.88</w:t>
            </w:r>
          </w:p>
        </w:tc>
        <w:tc>
          <w:tcPr>
            <w:tcW w:type="dxa" w:w="1234"/>
          </w:tcPr>
          <w:p>
            <w:r>
              <w:t>-27.95</w:t>
            </w:r>
          </w:p>
        </w:tc>
        <w:tc>
          <w:tcPr>
            <w:tcW w:type="dxa" w:w="1234"/>
          </w:tcPr>
          <w:p>
            <w:r>
              <w:t>87.76</w:t>
            </w:r>
          </w:p>
        </w:tc>
        <w:tc>
          <w:tcPr>
            <w:tcW w:type="dxa" w:w="1234"/>
          </w:tcPr>
          <w:p>
            <w:r>
              <w:t>556.65</w:t>
            </w:r>
          </w:p>
        </w:tc>
        <w:tc>
          <w:tcPr>
            <w:tcW w:type="dxa" w:w="1234"/>
          </w:tcPr>
          <w:p>
            <w:r>
              <w:t>923</w:t>
            </w:r>
          </w:p>
        </w:tc>
      </w:tr>
      <w:tr>
        <w:tc>
          <w:tcPr>
            <w:tcW w:type="dxa" w:w="1234"/>
          </w:tcPr>
          <w:p>
            <w:r>
              <w:t>SPR_034</w:t>
            </w:r>
          </w:p>
        </w:tc>
        <w:tc>
          <w:tcPr>
            <w:tcW w:type="dxa" w:w="1234"/>
          </w:tcPr>
          <w:p>
            <w:r>
              <w:t>rank=combo_rank; threshold=balanced; concentration=spread_balanced; exit=bull_put_2.0_6.0; size=vol_inverse</w:t>
            </w:r>
          </w:p>
        </w:tc>
        <w:tc>
          <w:tcPr>
            <w:tcW w:type="dxa" w:w="1234"/>
          </w:tcPr>
          <w:p>
            <w:r>
              <w:t>5.85</w:t>
            </w:r>
          </w:p>
        </w:tc>
        <w:tc>
          <w:tcPr>
            <w:tcW w:type="dxa" w:w="1234"/>
          </w:tcPr>
          <w:p>
            <w:r>
              <w:t>-29.77</w:t>
            </w:r>
          </w:p>
        </w:tc>
        <w:tc>
          <w:tcPr>
            <w:tcW w:type="dxa" w:w="1234"/>
          </w:tcPr>
          <w:p>
            <w:r>
              <w:t>88.52</w:t>
            </w:r>
          </w:p>
        </w:tc>
        <w:tc>
          <w:tcPr>
            <w:tcW w:type="dxa" w:w="1234"/>
          </w:tcPr>
          <w:p>
            <w:r>
              <w:t>568.95</w:t>
            </w:r>
          </w:p>
        </w:tc>
        <w:tc>
          <w:tcPr>
            <w:tcW w:type="dxa" w:w="1234"/>
          </w:tcPr>
          <w:p>
            <w:r>
              <w:t>923</w:t>
            </w:r>
          </w:p>
        </w:tc>
      </w:tr>
      <w:tr>
        <w:tc>
          <w:tcPr>
            <w:tcW w:type="dxa" w:w="1234"/>
          </w:tcPr>
          <w:p>
            <w:r>
              <w:t>SPR_047</w:t>
            </w:r>
          </w:p>
        </w:tc>
        <w:tc>
          <w:tcPr>
            <w:tcW w:type="dxa" w:w="1234"/>
          </w:tcPr>
          <w:p>
            <w:r>
              <w:t>rank=combo_rank; threshold=strict; concentration=spread_focus; exit=bull_put_2.0_8.0; size=equal</w:t>
            </w:r>
          </w:p>
        </w:tc>
        <w:tc>
          <w:tcPr>
            <w:tcW w:type="dxa" w:w="1234"/>
          </w:tcPr>
          <w:p>
            <w:r>
              <w:t>5.61</w:t>
            </w:r>
          </w:p>
        </w:tc>
        <w:tc>
          <w:tcPr>
            <w:tcW w:type="dxa" w:w="1234"/>
          </w:tcPr>
          <w:p>
            <w:r>
              <w:t>-43.57</w:t>
            </w:r>
          </w:p>
        </w:tc>
        <w:tc>
          <w:tcPr>
            <w:tcW w:type="dxa" w:w="1234"/>
          </w:tcPr>
          <w:p>
            <w:r>
              <w:t>88.71</w:t>
            </w:r>
          </w:p>
        </w:tc>
        <w:tc>
          <w:tcPr>
            <w:tcW w:type="dxa" w:w="1234"/>
          </w:tcPr>
          <w:p>
            <w:r>
              <w:t>1374.83</w:t>
            </w:r>
          </w:p>
        </w:tc>
        <w:tc>
          <w:tcPr>
            <w:tcW w:type="dxa" w:w="1234"/>
          </w:tcPr>
          <w:p>
            <w:r>
              <w:t>673</w:t>
            </w:r>
          </w:p>
        </w:tc>
      </w:tr>
      <w:tr>
        <w:tc>
          <w:tcPr>
            <w:tcW w:type="dxa" w:w="1234"/>
          </w:tcPr>
          <w:p>
            <w:r>
              <w:t>SPR_035</w:t>
            </w:r>
          </w:p>
        </w:tc>
        <w:tc>
          <w:tcPr>
            <w:tcW w:type="dxa" w:w="1234"/>
          </w:tcPr>
          <w:p>
            <w:r>
              <w:t>rank=combo_rank; threshold=balanced; concentration=spread_focus; exit=bull_put_2.0_8.0; size=equal</w:t>
            </w:r>
          </w:p>
        </w:tc>
        <w:tc>
          <w:tcPr>
            <w:tcW w:type="dxa" w:w="1234"/>
          </w:tcPr>
          <w:p>
            <w:r>
              <w:t>5.60</w:t>
            </w:r>
          </w:p>
        </w:tc>
        <w:tc>
          <w:tcPr>
            <w:tcW w:type="dxa" w:w="1234"/>
          </w:tcPr>
          <w:p>
            <w:r>
              <w:t>-43.57</w:t>
            </w:r>
          </w:p>
        </w:tc>
        <w:tc>
          <w:tcPr>
            <w:tcW w:type="dxa" w:w="1234"/>
          </w:tcPr>
          <w:p>
            <w:r>
              <w:t>89.33</w:t>
            </w:r>
          </w:p>
        </w:tc>
        <w:tc>
          <w:tcPr>
            <w:tcW w:type="dxa" w:w="1234"/>
          </w:tcPr>
          <w:p>
            <w:r>
              <w:t>1649.94</w:t>
            </w:r>
          </w:p>
        </w:tc>
        <w:tc>
          <w:tcPr>
            <w:tcW w:type="dxa" w:w="1234"/>
          </w:tcPr>
          <w:p>
            <w:r>
              <w:t>703</w:t>
            </w:r>
          </w:p>
        </w:tc>
      </w:tr>
      <w:tr>
        <w:tc>
          <w:tcPr>
            <w:tcW w:type="dxa" w:w="1234"/>
          </w:tcPr>
          <w:p>
            <w:r>
              <w:t>SPR_040</w:t>
            </w:r>
          </w:p>
        </w:tc>
        <w:tc>
          <w:tcPr>
            <w:tcW w:type="dxa" w:w="1234"/>
          </w:tcPr>
          <w:p>
            <w:r>
              <w:t>rank=combo_rank; threshold=strict; concentration=spread_balanced; exit=bull_put_1.0_6.0; size=vol_inverse</w:t>
            </w:r>
          </w:p>
        </w:tc>
        <w:tc>
          <w:tcPr>
            <w:tcW w:type="dxa" w:w="1234"/>
          </w:tcPr>
          <w:p>
            <w:r>
              <w:t>5.55</w:t>
            </w:r>
          </w:p>
        </w:tc>
        <w:tc>
          <w:tcPr>
            <w:tcW w:type="dxa" w:w="1234"/>
          </w:tcPr>
          <w:p>
            <w:r>
              <w:t>-31.32</w:t>
            </w:r>
          </w:p>
        </w:tc>
        <w:tc>
          <w:tcPr>
            <w:tcW w:type="dxa" w:w="1234"/>
          </w:tcPr>
          <w:p>
            <w:r>
              <w:t>87.53</w:t>
            </w:r>
          </w:p>
        </w:tc>
        <w:tc>
          <w:tcPr>
            <w:tcW w:type="dxa" w:w="1234"/>
          </w:tcPr>
          <w:p>
            <w:r>
              <w:t>480.10</w:t>
            </w:r>
          </w:p>
        </w:tc>
        <w:tc>
          <w:tcPr>
            <w:tcW w:type="dxa" w:w="1234"/>
          </w:tcPr>
          <w:p>
            <w:r>
              <w:t>890</w:t>
            </w:r>
          </w:p>
        </w:tc>
      </w:tr>
      <w:tr>
        <w:tc>
          <w:tcPr>
            <w:tcW w:type="dxa" w:w="1234"/>
          </w:tcPr>
          <w:p>
            <w:r>
              <w:t>SPR_044</w:t>
            </w:r>
          </w:p>
        </w:tc>
        <w:tc>
          <w:tcPr>
            <w:tcW w:type="dxa" w:w="1234"/>
          </w:tcPr>
          <w:p>
            <w:r>
              <w:t>rank=combo_rank; threshold=strict; concentration=spread_balanced; exit=bull_put_2.0_4.0; size=vol_inverse</w:t>
            </w:r>
          </w:p>
        </w:tc>
        <w:tc>
          <w:tcPr>
            <w:tcW w:type="dxa" w:w="1234"/>
          </w:tcPr>
          <w:p>
            <w:r>
              <w:t>5.50</w:t>
            </w:r>
          </w:p>
        </w:tc>
        <w:tc>
          <w:tcPr>
            <w:tcW w:type="dxa" w:w="1234"/>
          </w:tcPr>
          <w:p>
            <w:r>
              <w:t>-32.38</w:t>
            </w:r>
          </w:p>
        </w:tc>
        <w:tc>
          <w:tcPr>
            <w:tcW w:type="dxa" w:w="1234"/>
          </w:tcPr>
          <w:p>
            <w:r>
              <w:t>88.20</w:t>
            </w:r>
          </w:p>
        </w:tc>
        <w:tc>
          <w:tcPr>
            <w:tcW w:type="dxa" w:w="1234"/>
          </w:tcPr>
          <w:p>
            <w:r>
              <w:t>487.04</w:t>
            </w:r>
          </w:p>
        </w:tc>
        <w:tc>
          <w:tcPr>
            <w:tcW w:type="dxa" w:w="1234"/>
          </w:tcPr>
          <w:p>
            <w:r>
              <w:t>890</w:t>
            </w:r>
          </w:p>
        </w:tc>
      </w:tr>
      <w:tr>
        <w:tc>
          <w:tcPr>
            <w:tcW w:type="dxa" w:w="1234"/>
          </w:tcPr>
          <w:p>
            <w:r>
              <w:t>SPR_028</w:t>
            </w:r>
          </w:p>
        </w:tc>
        <w:tc>
          <w:tcPr>
            <w:tcW w:type="dxa" w:w="1234"/>
          </w:tcPr>
          <w:p>
            <w:r>
              <w:t>rank=combo_rank; threshold=balanced; concentration=spread_balanced; exit=bull_put_1.0_6.0; size=vol_inverse</w:t>
            </w:r>
          </w:p>
        </w:tc>
        <w:tc>
          <w:tcPr>
            <w:tcW w:type="dxa" w:w="1234"/>
          </w:tcPr>
          <w:p>
            <w:r>
              <w:t>5.29</w:t>
            </w:r>
          </w:p>
        </w:tc>
        <w:tc>
          <w:tcPr>
            <w:tcW w:type="dxa" w:w="1234"/>
          </w:tcPr>
          <w:p>
            <w:r>
              <w:t>-30.40</w:t>
            </w:r>
          </w:p>
        </w:tc>
        <w:tc>
          <w:tcPr>
            <w:tcW w:type="dxa" w:w="1234"/>
          </w:tcPr>
          <w:p>
            <w:r>
              <w:t>86.46</w:t>
            </w:r>
          </w:p>
        </w:tc>
        <w:tc>
          <w:tcPr>
            <w:tcW w:type="dxa" w:w="1234"/>
          </w:tcPr>
          <w:p>
            <w:r>
              <w:t>482.71</w:t>
            </w:r>
          </w:p>
        </w:tc>
        <w:tc>
          <w:tcPr>
            <w:tcW w:type="dxa" w:w="1234"/>
          </w:tcPr>
          <w:p>
            <w:r>
              <w:t>923</w:t>
            </w:r>
          </w:p>
        </w:tc>
      </w:tr>
      <w:tr>
        <w:tc>
          <w:tcPr>
            <w:tcW w:type="dxa" w:w="1234"/>
          </w:tcPr>
          <w:p>
            <w:r>
              <w:t>SPR_032</w:t>
            </w:r>
          </w:p>
        </w:tc>
        <w:tc>
          <w:tcPr>
            <w:tcW w:type="dxa" w:w="1234"/>
          </w:tcPr>
          <w:p>
            <w:r>
              <w:t>rank=combo_rank; threshold=balanced; concentration=spread_balanced; exit=bull_put_2.0_4.0; size=vol_inverse</w:t>
            </w:r>
          </w:p>
        </w:tc>
        <w:tc>
          <w:tcPr>
            <w:tcW w:type="dxa" w:w="1234"/>
          </w:tcPr>
          <w:p>
            <w:r>
              <w:t>5.22</w:t>
            </w:r>
          </w:p>
        </w:tc>
        <w:tc>
          <w:tcPr>
            <w:tcW w:type="dxa" w:w="1234"/>
          </w:tcPr>
          <w:p>
            <w:r>
              <w:t>-30.40</w:t>
            </w:r>
          </w:p>
        </w:tc>
        <w:tc>
          <w:tcPr>
            <w:tcW w:type="dxa" w:w="1234"/>
          </w:tcPr>
          <w:p>
            <w:r>
              <w:t>87.32</w:t>
            </w:r>
          </w:p>
        </w:tc>
        <w:tc>
          <w:tcPr>
            <w:tcW w:type="dxa" w:w="1234"/>
          </w:tcPr>
          <w:p>
            <w:r>
              <w:t>489.54</w:t>
            </w:r>
          </w:p>
        </w:tc>
        <w:tc>
          <w:tcPr>
            <w:tcW w:type="dxa" w:w="1234"/>
          </w:tcPr>
          <w:p>
            <w:r>
              <w:t>923</w:t>
            </w:r>
          </w:p>
        </w:tc>
      </w:tr>
      <w:tr>
        <w:tc>
          <w:tcPr>
            <w:tcW w:type="dxa" w:w="1234"/>
          </w:tcPr>
          <w:p>
            <w:r>
              <w:t>SPR_029</w:t>
            </w:r>
          </w:p>
        </w:tc>
        <w:tc>
          <w:tcPr>
            <w:tcW w:type="dxa" w:w="1234"/>
          </w:tcPr>
          <w:p>
            <w:r>
              <w:t>rank=combo_rank; threshold=balanced; concentration=spread_focus; exit=bull_put_1.0_8.0; size=equal</w:t>
            </w:r>
          </w:p>
        </w:tc>
        <w:tc>
          <w:tcPr>
            <w:tcW w:type="dxa" w:w="1234"/>
          </w:tcPr>
          <w:p>
            <w:r>
              <w:t>5.14</w:t>
            </w:r>
          </w:p>
        </w:tc>
        <w:tc>
          <w:tcPr>
            <w:tcW w:type="dxa" w:w="1234"/>
          </w:tcPr>
          <w:p>
            <w:r>
              <w:t>-49.19</w:t>
            </w:r>
          </w:p>
        </w:tc>
        <w:tc>
          <w:tcPr>
            <w:tcW w:type="dxa" w:w="1234"/>
          </w:tcPr>
          <w:p>
            <w:r>
              <w:t>88.34</w:t>
            </w:r>
          </w:p>
        </w:tc>
        <w:tc>
          <w:tcPr>
            <w:tcW w:type="dxa" w:w="1234"/>
          </w:tcPr>
          <w:p>
            <w:r>
              <w:t>1384.03</w:t>
            </w:r>
          </w:p>
        </w:tc>
        <w:tc>
          <w:tcPr>
            <w:tcW w:type="dxa" w:w="1234"/>
          </w:tcPr>
          <w:p>
            <w:r>
              <w:t>703</w:t>
            </w:r>
          </w:p>
        </w:tc>
      </w:tr>
      <w:tr>
        <w:tc>
          <w:tcPr>
            <w:tcW w:type="dxa" w:w="1234"/>
          </w:tcPr>
          <w:p>
            <w:r>
              <w:t>SPR_041</w:t>
            </w:r>
          </w:p>
        </w:tc>
        <w:tc>
          <w:tcPr>
            <w:tcW w:type="dxa" w:w="1234"/>
          </w:tcPr>
          <w:p>
            <w:r>
              <w:t>rank=combo_rank; threshold=strict; concentration=spread_focus; exit=bull_put_1.0_8.0; size=equal</w:t>
            </w:r>
          </w:p>
        </w:tc>
        <w:tc>
          <w:tcPr>
            <w:tcW w:type="dxa" w:w="1234"/>
          </w:tcPr>
          <w:p>
            <w:r>
              <w:t>5.09</w:t>
            </w:r>
          </w:p>
        </w:tc>
        <w:tc>
          <w:tcPr>
            <w:tcW w:type="dxa" w:w="1234"/>
          </w:tcPr>
          <w:p>
            <w:r>
              <w:t>-49.19</w:t>
            </w:r>
          </w:p>
        </w:tc>
        <w:tc>
          <w:tcPr>
            <w:tcW w:type="dxa" w:w="1234"/>
          </w:tcPr>
          <w:p>
            <w:r>
              <w:t>87.52</w:t>
            </w:r>
          </w:p>
        </w:tc>
        <w:tc>
          <w:tcPr>
            <w:tcW w:type="dxa" w:w="1234"/>
          </w:tcPr>
          <w:p>
            <w:r>
              <w:t>1129.35</w:t>
            </w:r>
          </w:p>
        </w:tc>
        <w:tc>
          <w:tcPr>
            <w:tcW w:type="dxa" w:w="1234"/>
          </w:tcPr>
          <w:p>
            <w:r>
              <w:t>673</w:t>
            </w:r>
          </w:p>
        </w:tc>
      </w:tr>
      <w:tr>
        <w:tc>
          <w:tcPr>
            <w:tcW w:type="dxa" w:w="1234"/>
          </w:tcPr>
          <w:p>
            <w:r>
              <w:t>SPR_033</w:t>
            </w:r>
          </w:p>
        </w:tc>
        <w:tc>
          <w:tcPr>
            <w:tcW w:type="dxa" w:w="1234"/>
          </w:tcPr>
          <w:p>
            <w:r>
              <w:t>rank=combo_rank; threshold=balanced; concentration=spread_focus; exit=bull_put_2.0_6.0; size=equal</w:t>
            </w:r>
          </w:p>
        </w:tc>
        <w:tc>
          <w:tcPr>
            <w:tcW w:type="dxa" w:w="1234"/>
          </w:tcPr>
          <w:p>
            <w:r>
              <w:t>5.08</w:t>
            </w:r>
          </w:p>
        </w:tc>
        <w:tc>
          <w:tcPr>
            <w:tcW w:type="dxa" w:w="1234"/>
          </w:tcPr>
          <w:p>
            <w:r>
              <w:t>-52.80</w:t>
            </w:r>
          </w:p>
        </w:tc>
        <w:tc>
          <w:tcPr>
            <w:tcW w:type="dxa" w:w="1234"/>
          </w:tcPr>
          <w:p>
            <w:r>
              <w:t>88.90</w:t>
            </w:r>
          </w:p>
        </w:tc>
        <w:tc>
          <w:tcPr>
            <w:tcW w:type="dxa" w:w="1234"/>
          </w:tcPr>
          <w:p>
            <w:r>
              <w:t>1402.48</w:t>
            </w:r>
          </w:p>
        </w:tc>
        <w:tc>
          <w:tcPr>
            <w:tcW w:type="dxa" w:w="1234"/>
          </w:tcPr>
          <w:p>
            <w:r>
              <w:t>703</w:t>
            </w:r>
          </w:p>
        </w:tc>
      </w:tr>
      <w:tr>
        <w:tc>
          <w:tcPr>
            <w:tcW w:type="dxa" w:w="1234"/>
          </w:tcPr>
          <w:p>
            <w:r>
              <w:t>SPR_045</w:t>
            </w:r>
          </w:p>
        </w:tc>
        <w:tc>
          <w:tcPr>
            <w:tcW w:type="dxa" w:w="1234"/>
          </w:tcPr>
          <w:p>
            <w:r>
              <w:t>rank=combo_rank; threshold=strict; concentration=spread_focus; exit=bull_put_2.0_6.0; size=equal</w:t>
            </w:r>
          </w:p>
        </w:tc>
        <w:tc>
          <w:tcPr>
            <w:tcW w:type="dxa" w:w="1234"/>
          </w:tcPr>
          <w:p>
            <w:r>
              <w:t>5.02</w:t>
            </w:r>
          </w:p>
        </w:tc>
        <w:tc>
          <w:tcPr>
            <w:tcW w:type="dxa" w:w="1234"/>
          </w:tcPr>
          <w:p>
            <w:r>
              <w:t>-52.80</w:t>
            </w:r>
          </w:p>
        </w:tc>
        <w:tc>
          <w:tcPr>
            <w:tcW w:type="dxa" w:w="1234"/>
          </w:tcPr>
          <w:p>
            <w:r>
              <w:t>88.26</w:t>
            </w:r>
          </w:p>
        </w:tc>
        <w:tc>
          <w:tcPr>
            <w:tcW w:type="dxa" w:w="1234"/>
          </w:tcPr>
          <w:p>
            <w:r>
              <w:t>1146.36</w:t>
            </w:r>
          </w:p>
        </w:tc>
        <w:tc>
          <w:tcPr>
            <w:tcW w:type="dxa" w:w="1234"/>
          </w:tcPr>
          <w:p>
            <w:r>
              <w:t>673</w:t>
            </w:r>
          </w:p>
        </w:tc>
      </w:tr>
      <w:tr>
        <w:tc>
          <w:tcPr>
            <w:tcW w:type="dxa" w:w="1234"/>
          </w:tcPr>
          <w:p>
            <w:r>
              <w:t>SPR_038</w:t>
            </w:r>
          </w:p>
        </w:tc>
        <w:tc>
          <w:tcPr>
            <w:tcW w:type="dxa" w:w="1234"/>
          </w:tcPr>
          <w:p>
            <w:r>
              <w:t>rank=combo_rank; threshold=strict; concentration=spread_balanced; exit=bull_put_1.0_4.0; size=vol_inverse</w:t>
            </w:r>
          </w:p>
        </w:tc>
        <w:tc>
          <w:tcPr>
            <w:tcW w:type="dxa" w:w="1234"/>
          </w:tcPr>
          <w:p>
            <w:r>
              <w:t>4.99</w:t>
            </w:r>
          </w:p>
        </w:tc>
        <w:tc>
          <w:tcPr>
            <w:tcW w:type="dxa" w:w="1234"/>
          </w:tcPr>
          <w:p>
            <w:r>
              <w:t>-33.04</w:t>
            </w:r>
          </w:p>
        </w:tc>
        <w:tc>
          <w:tcPr>
            <w:tcW w:type="dxa" w:w="1234"/>
          </w:tcPr>
          <w:p>
            <w:r>
              <w:t>86.29</w:t>
            </w:r>
          </w:p>
        </w:tc>
        <w:tc>
          <w:tcPr>
            <w:tcW w:type="dxa" w:w="1234"/>
          </w:tcPr>
          <w:p>
            <w:r>
              <w:t>413.50</w:t>
            </w:r>
          </w:p>
        </w:tc>
        <w:tc>
          <w:tcPr>
            <w:tcW w:type="dxa" w:w="1234"/>
          </w:tcPr>
          <w:p>
            <w:r>
              <w:t>890</w:t>
            </w:r>
          </w:p>
        </w:tc>
      </w:tr>
      <w:tr>
        <w:tc>
          <w:tcPr>
            <w:tcW w:type="dxa" w:w="1234"/>
          </w:tcPr>
          <w:p>
            <w:r>
              <w:t>SPR_027</w:t>
            </w:r>
          </w:p>
        </w:tc>
        <w:tc>
          <w:tcPr>
            <w:tcW w:type="dxa" w:w="1234"/>
          </w:tcPr>
          <w:p>
            <w:r>
              <w:t>rank=combo_rank; threshold=balanced; concentration=spread_focus; exit=bull_put_1.0_6.0; size=equal</w:t>
            </w:r>
          </w:p>
        </w:tc>
        <w:tc>
          <w:tcPr>
            <w:tcW w:type="dxa" w:w="1234"/>
          </w:tcPr>
          <w:p>
            <w:r>
              <w:t>4.66</w:t>
            </w:r>
          </w:p>
        </w:tc>
        <w:tc>
          <w:tcPr>
            <w:tcW w:type="dxa" w:w="1234"/>
          </w:tcPr>
          <w:p>
            <w:r>
              <w:t>-54.04</w:t>
            </w:r>
          </w:p>
        </w:tc>
        <w:tc>
          <w:tcPr>
            <w:tcW w:type="dxa" w:w="1234"/>
          </w:tcPr>
          <w:p>
            <w:r>
              <w:t>87.20</w:t>
            </w:r>
          </w:p>
        </w:tc>
        <w:tc>
          <w:tcPr>
            <w:tcW w:type="dxa" w:w="1234"/>
          </w:tcPr>
          <w:p>
            <w:r>
              <w:t>1164.35</w:t>
            </w:r>
          </w:p>
        </w:tc>
        <w:tc>
          <w:tcPr>
            <w:tcW w:type="dxa" w:w="1234"/>
          </w:tcPr>
          <w:p>
            <w:r>
              <w:t>703</w:t>
            </w:r>
          </w:p>
        </w:tc>
      </w:tr>
      <w:tr>
        <w:tc>
          <w:tcPr>
            <w:tcW w:type="dxa" w:w="1234"/>
          </w:tcPr>
          <w:p>
            <w:r>
              <w:t>SPR_026</w:t>
            </w:r>
          </w:p>
        </w:tc>
        <w:tc>
          <w:tcPr>
            <w:tcW w:type="dxa" w:w="1234"/>
          </w:tcPr>
          <w:p>
            <w:r>
              <w:t>rank=combo_rank; threshold=balanced; concentration=spread_balanced; exit=bull_put_1.0_4.0; size=vol_inverse</w:t>
            </w:r>
          </w:p>
        </w:tc>
        <w:tc>
          <w:tcPr>
            <w:tcW w:type="dxa" w:w="1234"/>
          </w:tcPr>
          <w:p>
            <w:r>
              <w:t>4.65</w:t>
            </w:r>
          </w:p>
        </w:tc>
        <w:tc>
          <w:tcPr>
            <w:tcW w:type="dxa" w:w="1234"/>
          </w:tcPr>
          <w:p>
            <w:r>
              <w:t>-32.80</w:t>
            </w:r>
          </w:p>
        </w:tc>
        <w:tc>
          <w:tcPr>
            <w:tcW w:type="dxa" w:w="1234"/>
          </w:tcPr>
          <w:p>
            <w:r>
              <w:t>85.16</w:t>
            </w:r>
          </w:p>
        </w:tc>
        <w:tc>
          <w:tcPr>
            <w:tcW w:type="dxa" w:w="1234"/>
          </w:tcPr>
          <w:p>
            <w:r>
              <w:t>405.37</w:t>
            </w:r>
          </w:p>
        </w:tc>
        <w:tc>
          <w:tcPr>
            <w:tcW w:type="dxa" w:w="1234"/>
          </w:tcPr>
          <w:p>
            <w:r>
              <w:t>923</w:t>
            </w:r>
          </w:p>
        </w:tc>
      </w:tr>
      <w:tr>
        <w:tc>
          <w:tcPr>
            <w:tcW w:type="dxa" w:w="1234"/>
          </w:tcPr>
          <w:p>
            <w:r>
              <w:t>SPR_031</w:t>
            </w:r>
          </w:p>
        </w:tc>
        <w:tc>
          <w:tcPr>
            <w:tcW w:type="dxa" w:w="1234"/>
          </w:tcPr>
          <w:p>
            <w:r>
              <w:t>rank=combo_rank; threshold=balanced; concentration=spread_focus; exit=bull_put_2.0_4.0; size=equal</w:t>
            </w:r>
          </w:p>
        </w:tc>
        <w:tc>
          <w:tcPr>
            <w:tcW w:type="dxa" w:w="1234"/>
          </w:tcPr>
          <w:p>
            <w:r>
              <w:t>4.63</w:t>
            </w:r>
          </w:p>
        </w:tc>
        <w:tc>
          <w:tcPr>
            <w:tcW w:type="dxa" w:w="1234"/>
          </w:tcPr>
          <w:p>
            <w:r>
              <w:t>-54.04</w:t>
            </w:r>
          </w:p>
        </w:tc>
        <w:tc>
          <w:tcPr>
            <w:tcW w:type="dxa" w:w="1234"/>
          </w:tcPr>
          <w:p>
            <w:r>
              <w:t>87.91</w:t>
            </w:r>
          </w:p>
        </w:tc>
        <w:tc>
          <w:tcPr>
            <w:tcW w:type="dxa" w:w="1234"/>
          </w:tcPr>
          <w:p>
            <w:r>
              <w:t>1187.21</w:t>
            </w:r>
          </w:p>
        </w:tc>
        <w:tc>
          <w:tcPr>
            <w:tcW w:type="dxa" w:w="1234"/>
          </w:tcPr>
          <w:p>
            <w:r>
              <w:t>703</w:t>
            </w:r>
          </w:p>
        </w:tc>
      </w:tr>
    </w:tbl>
    <w:p>
      <w:pPr>
        <w:pStyle w:val="Heading2"/>
      </w:pPr>
      <w:r>
        <w:t>Top 10 Long-Only Spread Strategies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strategy_id</w:t>
            </w:r>
          </w:p>
        </w:tc>
        <w:tc>
          <w:tcPr>
            <w:tcW w:type="dxa" w:w="1234"/>
          </w:tcPr>
          <w:p>
            <w:r>
              <w:t>config</w:t>
            </w:r>
          </w:p>
        </w:tc>
        <w:tc>
          <w:tcPr>
            <w:tcW w:type="dxa" w:w="1234"/>
          </w:tcPr>
          <w:p>
            <w:r>
              <w:t>sharpe</w:t>
            </w:r>
          </w:p>
        </w:tc>
        <w:tc>
          <w:tcPr>
            <w:tcW w:type="dxa" w:w="1234"/>
          </w:tcPr>
          <w:p>
            <w:r>
              <w:t>max_drawdown</w:t>
            </w:r>
          </w:p>
        </w:tc>
        <w:tc>
          <w:tcPr>
            <w:tcW w:type="dxa" w:w="1234"/>
          </w:tcPr>
          <w:p>
            <w:r>
              <w:t>win_rate</w:t>
            </w:r>
          </w:p>
        </w:tc>
        <w:tc>
          <w:tcPr>
            <w:tcW w:type="dxa" w:w="1234"/>
          </w:tcPr>
          <w:p>
            <w:r>
              <w:t>annualized_return</w:t>
            </w:r>
          </w:p>
        </w:tc>
        <w:tc>
          <w:tcPr>
            <w:tcW w:type="dxa" w:w="1234"/>
          </w:tcPr>
          <w:p>
            <w:r>
              <w:t>trade_count</w:t>
            </w:r>
          </w:p>
        </w:tc>
      </w:tr>
      <w:tr>
        <w:tc>
          <w:tcPr>
            <w:tcW w:type="dxa" w:w="1234"/>
          </w:tcPr>
          <w:p>
            <w:r>
              <w:t>SPR_036</w:t>
            </w:r>
          </w:p>
        </w:tc>
        <w:tc>
          <w:tcPr>
            <w:tcW w:type="dxa" w:w="1234"/>
          </w:tcPr>
          <w:p>
            <w:r>
              <w:t>rank=combo_rank; threshold=balanced; concentration=spread_balanced; exit=bull_put_2.0_8.0; size=vol_inverse</w:t>
            </w:r>
          </w:p>
        </w:tc>
        <w:tc>
          <w:tcPr>
            <w:tcW w:type="dxa" w:w="1234"/>
          </w:tcPr>
          <w:p>
            <w:r>
              <w:t>5.96</w:t>
            </w:r>
          </w:p>
        </w:tc>
        <w:tc>
          <w:tcPr>
            <w:tcW w:type="dxa" w:w="1234"/>
          </w:tcPr>
          <w:p>
            <w:r>
              <w:t>-29.92</w:t>
            </w:r>
          </w:p>
        </w:tc>
        <w:tc>
          <w:tcPr>
            <w:tcW w:type="dxa" w:w="1234"/>
          </w:tcPr>
          <w:p>
            <w:r>
              <w:t>89.48</w:t>
            </w:r>
          </w:p>
        </w:tc>
        <w:tc>
          <w:tcPr>
            <w:tcW w:type="dxa" w:w="1234"/>
          </w:tcPr>
          <w:p>
            <w:r>
              <w:t>615.79</w:t>
            </w:r>
          </w:p>
        </w:tc>
        <w:tc>
          <w:tcPr>
            <w:tcW w:type="dxa" w:w="1234"/>
          </w:tcPr>
          <w:p>
            <w:r>
              <w:t>922</w:t>
            </w:r>
          </w:p>
        </w:tc>
      </w:tr>
      <w:tr>
        <w:tc>
          <w:tcPr>
            <w:tcW w:type="dxa" w:w="1234"/>
          </w:tcPr>
          <w:p>
            <w:r>
              <w:t>SPR_048</w:t>
            </w:r>
          </w:p>
        </w:tc>
        <w:tc>
          <w:tcPr>
            <w:tcW w:type="dxa" w:w="1234"/>
          </w:tcPr>
          <w:p>
            <w:r>
              <w:t>rank=combo_rank; threshold=strict; concentration=spread_balanced; exit=bull_put_2.0_8.0; size=vol_inverse</w:t>
            </w:r>
          </w:p>
        </w:tc>
        <w:tc>
          <w:tcPr>
            <w:tcW w:type="dxa" w:w="1234"/>
          </w:tcPr>
          <w:p>
            <w:r>
              <w:t>5.75</w:t>
            </w:r>
          </w:p>
        </w:tc>
        <w:tc>
          <w:tcPr>
            <w:tcW w:type="dxa" w:w="1234"/>
          </w:tcPr>
          <w:p>
            <w:r>
              <w:t>-32.44</w:t>
            </w:r>
          </w:p>
        </w:tc>
        <w:tc>
          <w:tcPr>
            <w:tcW w:type="dxa" w:w="1234"/>
          </w:tcPr>
          <w:p>
            <w:r>
              <w:t>87.89</w:t>
            </w:r>
          </w:p>
        </w:tc>
        <w:tc>
          <w:tcPr>
            <w:tcW w:type="dxa" w:w="1234"/>
          </w:tcPr>
          <w:p>
            <w:r>
              <w:t>521.92</w:t>
            </w:r>
          </w:p>
        </w:tc>
        <w:tc>
          <w:tcPr>
            <w:tcW w:type="dxa" w:w="1234"/>
          </w:tcPr>
          <w:p>
            <w:r>
              <w:t>892</w:t>
            </w:r>
          </w:p>
        </w:tc>
      </w:tr>
      <w:tr>
        <w:tc>
          <w:tcPr>
            <w:tcW w:type="dxa" w:w="1234"/>
          </w:tcPr>
          <w:p>
            <w:r>
              <w:t>SPR_034</w:t>
            </w:r>
          </w:p>
        </w:tc>
        <w:tc>
          <w:tcPr>
            <w:tcW w:type="dxa" w:w="1234"/>
          </w:tcPr>
          <w:p>
            <w:r>
              <w:t>rank=combo_rank; threshold=balanced; concentration=spread_balanced; exit=bull_put_2.0_6.0; size=vol_inverse</w:t>
            </w:r>
          </w:p>
        </w:tc>
        <w:tc>
          <w:tcPr>
            <w:tcW w:type="dxa" w:w="1234"/>
          </w:tcPr>
          <w:p>
            <w:r>
              <w:t>5.52</w:t>
            </w:r>
          </w:p>
        </w:tc>
        <w:tc>
          <w:tcPr>
            <w:tcW w:type="dxa" w:w="1234"/>
          </w:tcPr>
          <w:p>
            <w:r>
              <w:t>-32.68</w:t>
            </w:r>
          </w:p>
        </w:tc>
        <w:tc>
          <w:tcPr>
            <w:tcW w:type="dxa" w:w="1234"/>
          </w:tcPr>
          <w:p>
            <w:r>
              <w:t>89.05</w:t>
            </w:r>
          </w:p>
        </w:tc>
        <w:tc>
          <w:tcPr>
            <w:tcW w:type="dxa" w:w="1234"/>
          </w:tcPr>
          <w:p>
            <w:r>
              <w:t>554.41</w:t>
            </w:r>
          </w:p>
        </w:tc>
        <w:tc>
          <w:tcPr>
            <w:tcW w:type="dxa" w:w="1234"/>
          </w:tcPr>
          <w:p>
            <w:r>
              <w:t>922</w:t>
            </w:r>
          </w:p>
        </w:tc>
      </w:tr>
      <w:tr>
        <w:tc>
          <w:tcPr>
            <w:tcW w:type="dxa" w:w="1234"/>
          </w:tcPr>
          <w:p>
            <w:r>
              <w:t>SPR_030</w:t>
            </w:r>
          </w:p>
        </w:tc>
        <w:tc>
          <w:tcPr>
            <w:tcW w:type="dxa" w:w="1234"/>
          </w:tcPr>
          <w:p>
            <w:r>
              <w:t>rank=combo_rank; threshold=balanced; concentration=spread_balanced; exit=bull_put_1.0_8.0; size=vol_inverse</w:t>
            </w:r>
          </w:p>
        </w:tc>
        <w:tc>
          <w:tcPr>
            <w:tcW w:type="dxa" w:w="1234"/>
          </w:tcPr>
          <w:p>
            <w:r>
              <w:t>5.51</w:t>
            </w:r>
          </w:p>
        </w:tc>
        <w:tc>
          <w:tcPr>
            <w:tcW w:type="dxa" w:w="1234"/>
          </w:tcPr>
          <w:p>
            <w:r>
              <w:t>-31.94</w:t>
            </w:r>
          </w:p>
        </w:tc>
        <w:tc>
          <w:tcPr>
            <w:tcW w:type="dxa" w:w="1234"/>
          </w:tcPr>
          <w:p>
            <w:r>
              <w:t>88.18</w:t>
            </w:r>
          </w:p>
        </w:tc>
        <w:tc>
          <w:tcPr>
            <w:tcW w:type="dxa" w:w="1234"/>
          </w:tcPr>
          <w:p>
            <w:r>
              <w:t>538.71</w:t>
            </w:r>
          </w:p>
        </w:tc>
        <w:tc>
          <w:tcPr>
            <w:tcW w:type="dxa" w:w="1234"/>
          </w:tcPr>
          <w:p>
            <w:r>
              <w:t>922</w:t>
            </w:r>
          </w:p>
        </w:tc>
      </w:tr>
      <w:tr>
        <w:tc>
          <w:tcPr>
            <w:tcW w:type="dxa" w:w="1234"/>
          </w:tcPr>
          <w:p>
            <w:r>
              <w:t>SPR_042</w:t>
            </w:r>
          </w:p>
        </w:tc>
        <w:tc>
          <w:tcPr>
            <w:tcW w:type="dxa" w:w="1234"/>
          </w:tcPr>
          <w:p>
            <w:r>
              <w:t>rank=combo_rank; threshold=strict; concentration=spread_balanced; exit=bull_put_1.0_8.0; size=vol_inverse</w:t>
            </w:r>
          </w:p>
        </w:tc>
        <w:tc>
          <w:tcPr>
            <w:tcW w:type="dxa" w:w="1234"/>
          </w:tcPr>
          <w:p>
            <w:r>
              <w:t>5.25</w:t>
            </w:r>
          </w:p>
        </w:tc>
        <w:tc>
          <w:tcPr>
            <w:tcW w:type="dxa" w:w="1234"/>
          </w:tcPr>
          <w:p>
            <w:r>
              <w:t>-34.58</w:t>
            </w:r>
          </w:p>
        </w:tc>
        <w:tc>
          <w:tcPr>
            <w:tcW w:type="dxa" w:w="1234"/>
          </w:tcPr>
          <w:p>
            <w:r>
              <w:t>87.00</w:t>
            </w:r>
          </w:p>
        </w:tc>
        <w:tc>
          <w:tcPr>
            <w:tcW w:type="dxa" w:w="1234"/>
          </w:tcPr>
          <w:p>
            <w:r>
              <w:t>450.47</w:t>
            </w:r>
          </w:p>
        </w:tc>
        <w:tc>
          <w:tcPr>
            <w:tcW w:type="dxa" w:w="1234"/>
          </w:tcPr>
          <w:p>
            <w:r>
              <w:t>892</w:t>
            </w:r>
          </w:p>
        </w:tc>
      </w:tr>
      <w:tr>
        <w:tc>
          <w:tcPr>
            <w:tcW w:type="dxa" w:w="1234"/>
          </w:tcPr>
          <w:p>
            <w:r>
              <w:t>SPR_035</w:t>
            </w:r>
          </w:p>
        </w:tc>
        <w:tc>
          <w:tcPr>
            <w:tcW w:type="dxa" w:w="1234"/>
          </w:tcPr>
          <w:p>
            <w:r>
              <w:t>rank=combo_rank; threshold=balanced; concentration=spread_focus; exit=bull_put_2.0_8.0; size=equal</w:t>
            </w:r>
          </w:p>
        </w:tc>
        <w:tc>
          <w:tcPr>
            <w:tcW w:type="dxa" w:w="1234"/>
          </w:tcPr>
          <w:p>
            <w:r>
              <w:t>5.24</w:t>
            </w:r>
          </w:p>
        </w:tc>
        <w:tc>
          <w:tcPr>
            <w:tcW w:type="dxa" w:w="1234"/>
          </w:tcPr>
          <w:p>
            <w:r>
              <w:t>-54.60</w:t>
            </w:r>
          </w:p>
        </w:tc>
        <w:tc>
          <w:tcPr>
            <w:tcW w:type="dxa" w:w="1234"/>
          </w:tcPr>
          <w:p>
            <w:r>
              <w:t>88.49</w:t>
            </w:r>
          </w:p>
        </w:tc>
        <w:tc>
          <w:tcPr>
            <w:tcW w:type="dxa" w:w="1234"/>
          </w:tcPr>
          <w:p>
            <w:r>
              <w:t>1403.43</w:t>
            </w:r>
          </w:p>
        </w:tc>
        <w:tc>
          <w:tcPr>
            <w:tcW w:type="dxa" w:w="1234"/>
          </w:tcPr>
          <w:p>
            <w:r>
              <w:t>704</w:t>
            </w:r>
          </w:p>
        </w:tc>
      </w:tr>
      <w:tr>
        <w:tc>
          <w:tcPr>
            <w:tcW w:type="dxa" w:w="1234"/>
          </w:tcPr>
          <w:p>
            <w:r>
              <w:t>SPR_046</w:t>
            </w:r>
          </w:p>
        </w:tc>
        <w:tc>
          <w:tcPr>
            <w:tcW w:type="dxa" w:w="1234"/>
          </w:tcPr>
          <w:p>
            <w:r>
              <w:t>rank=combo_rank; threshold=strict; concentration=spread_balanced; exit=bull_put_2.0_6.0; size=vol_inverse</w:t>
            </w:r>
          </w:p>
        </w:tc>
        <w:tc>
          <w:tcPr>
            <w:tcW w:type="dxa" w:w="1234"/>
          </w:tcPr>
          <w:p>
            <w:r>
              <w:t>5.22</w:t>
            </w:r>
          </w:p>
        </w:tc>
        <w:tc>
          <w:tcPr>
            <w:tcW w:type="dxa" w:w="1234"/>
          </w:tcPr>
          <w:p>
            <w:r>
              <w:t>-35.36</w:t>
            </w:r>
          </w:p>
        </w:tc>
        <w:tc>
          <w:tcPr>
            <w:tcW w:type="dxa" w:w="1234"/>
          </w:tcPr>
          <w:p>
            <w:r>
              <w:t>87.56</w:t>
            </w:r>
          </w:p>
        </w:tc>
        <w:tc>
          <w:tcPr>
            <w:tcW w:type="dxa" w:w="1234"/>
          </w:tcPr>
          <w:p>
            <w:r>
              <w:t>459.11</w:t>
            </w:r>
          </w:p>
        </w:tc>
        <w:tc>
          <w:tcPr>
            <w:tcW w:type="dxa" w:w="1234"/>
          </w:tcPr>
          <w:p>
            <w:r>
              <w:t>892</w:t>
            </w:r>
          </w:p>
        </w:tc>
      </w:tr>
      <w:tr>
        <w:tc>
          <w:tcPr>
            <w:tcW w:type="dxa" w:w="1234"/>
          </w:tcPr>
          <w:p>
            <w:r>
              <w:t>SPR_047</w:t>
            </w:r>
          </w:p>
        </w:tc>
        <w:tc>
          <w:tcPr>
            <w:tcW w:type="dxa" w:w="1234"/>
          </w:tcPr>
          <w:p>
            <w:r>
              <w:t>rank=combo_rank; threshold=strict; concentration=spread_focus; exit=bull_put_2.0_8.0; size=equal</w:t>
            </w:r>
          </w:p>
        </w:tc>
        <w:tc>
          <w:tcPr>
            <w:tcW w:type="dxa" w:w="1234"/>
          </w:tcPr>
          <w:p>
            <w:r>
              <w:t>5.11</w:t>
            </w:r>
          </w:p>
        </w:tc>
        <w:tc>
          <w:tcPr>
            <w:tcW w:type="dxa" w:w="1234"/>
          </w:tcPr>
          <w:p>
            <w:r>
              <w:t>-57.51</w:t>
            </w:r>
          </w:p>
        </w:tc>
        <w:tc>
          <w:tcPr>
            <w:tcW w:type="dxa" w:w="1234"/>
          </w:tcPr>
          <w:p>
            <w:r>
              <w:t>87.92</w:t>
            </w:r>
          </w:p>
        </w:tc>
        <w:tc>
          <w:tcPr>
            <w:tcW w:type="dxa" w:w="1234"/>
          </w:tcPr>
          <w:p>
            <w:r>
              <w:t>1235.35</w:t>
            </w:r>
          </w:p>
        </w:tc>
        <w:tc>
          <w:tcPr>
            <w:tcW w:type="dxa" w:w="1234"/>
          </w:tcPr>
          <w:p>
            <w:r>
              <w:t>679</w:t>
            </w:r>
          </w:p>
        </w:tc>
      </w:tr>
      <w:tr>
        <w:tc>
          <w:tcPr>
            <w:tcW w:type="dxa" w:w="1234"/>
          </w:tcPr>
          <w:p>
            <w:r>
              <w:t>SPR_032</w:t>
            </w:r>
          </w:p>
        </w:tc>
        <w:tc>
          <w:tcPr>
            <w:tcW w:type="dxa" w:w="1234"/>
          </w:tcPr>
          <w:p>
            <w:r>
              <w:t>rank=combo_rank; threshold=balanced; concentration=spread_balanced; exit=bull_put_2.0_4.0; size=vol_inverse</w:t>
            </w:r>
          </w:p>
        </w:tc>
        <w:tc>
          <w:tcPr>
            <w:tcW w:type="dxa" w:w="1234"/>
          </w:tcPr>
          <w:p>
            <w:r>
              <w:t>5.04</w:t>
            </w:r>
          </w:p>
        </w:tc>
        <w:tc>
          <w:tcPr>
            <w:tcW w:type="dxa" w:w="1234"/>
          </w:tcPr>
          <w:p>
            <w:r>
              <w:t>-36.13</w:t>
            </w:r>
          </w:p>
        </w:tc>
        <w:tc>
          <w:tcPr>
            <w:tcW w:type="dxa" w:w="1234"/>
          </w:tcPr>
          <w:p>
            <w:r>
              <w:t>87.74</w:t>
            </w:r>
          </w:p>
        </w:tc>
        <w:tc>
          <w:tcPr>
            <w:tcW w:type="dxa" w:w="1234"/>
          </w:tcPr>
          <w:p>
            <w:r>
              <w:t>489.23</w:t>
            </w:r>
          </w:p>
        </w:tc>
        <w:tc>
          <w:tcPr>
            <w:tcW w:type="dxa" w:w="1234"/>
          </w:tcPr>
          <w:p>
            <w:r>
              <w:t>922</w:t>
            </w:r>
          </w:p>
        </w:tc>
      </w:tr>
      <w:tr>
        <w:tc>
          <w:tcPr>
            <w:tcW w:type="dxa" w:w="1234"/>
          </w:tcPr>
          <w:p>
            <w:r>
              <w:t>SPR_028</w:t>
            </w:r>
          </w:p>
        </w:tc>
        <w:tc>
          <w:tcPr>
            <w:tcW w:type="dxa" w:w="1234"/>
          </w:tcPr>
          <w:p>
            <w:r>
              <w:t>rank=combo_rank; threshold=balanced; concentration=spread_balanced; exit=bull_put_1.0_6.0; size=vol_inverse</w:t>
            </w:r>
          </w:p>
        </w:tc>
        <w:tc>
          <w:tcPr>
            <w:tcW w:type="dxa" w:w="1234"/>
          </w:tcPr>
          <w:p>
            <w:r>
              <w:t>5.04</w:t>
            </w:r>
          </w:p>
        </w:tc>
        <w:tc>
          <w:tcPr>
            <w:tcW w:type="dxa" w:w="1234"/>
          </w:tcPr>
          <w:p>
            <w:r>
              <w:t>-35.09</w:t>
            </w:r>
          </w:p>
        </w:tc>
        <w:tc>
          <w:tcPr>
            <w:tcW w:type="dxa" w:w="1234"/>
          </w:tcPr>
          <w:p>
            <w:r>
              <w:t>86.77</w:t>
            </w:r>
          </w:p>
        </w:tc>
        <w:tc>
          <w:tcPr>
            <w:tcW w:type="dxa" w:w="1234"/>
          </w:tcPr>
          <w:p>
            <w:r>
              <w:t>474.27</w:t>
            </w:r>
          </w:p>
        </w:tc>
        <w:tc>
          <w:tcPr>
            <w:tcW w:type="dxa" w:w="1234"/>
          </w:tcPr>
          <w:p>
            <w:r>
              <w:t>922</w:t>
            </w:r>
          </w:p>
        </w:tc>
      </w:tr>
    </w:tbl>
    <w:p>
      <w:pPr>
        <w:pStyle w:val="Heading2"/>
      </w:pPr>
      <w:r>
        <w:t>Top 10 Short-Only Spread Strategies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strategy_id</w:t>
            </w:r>
          </w:p>
        </w:tc>
        <w:tc>
          <w:tcPr>
            <w:tcW w:type="dxa" w:w="1234"/>
          </w:tcPr>
          <w:p>
            <w:r>
              <w:t>config</w:t>
            </w:r>
          </w:p>
        </w:tc>
        <w:tc>
          <w:tcPr>
            <w:tcW w:type="dxa" w:w="1234"/>
          </w:tcPr>
          <w:p>
            <w:r>
              <w:t>sharpe</w:t>
            </w:r>
          </w:p>
        </w:tc>
        <w:tc>
          <w:tcPr>
            <w:tcW w:type="dxa" w:w="1234"/>
          </w:tcPr>
          <w:p>
            <w:r>
              <w:t>max_drawdown</w:t>
            </w:r>
          </w:p>
        </w:tc>
        <w:tc>
          <w:tcPr>
            <w:tcW w:type="dxa" w:w="1234"/>
          </w:tcPr>
          <w:p>
            <w:r>
              <w:t>win_rate</w:t>
            </w:r>
          </w:p>
        </w:tc>
        <w:tc>
          <w:tcPr>
            <w:tcW w:type="dxa" w:w="1234"/>
          </w:tcPr>
          <w:p>
            <w:r>
              <w:t>annualized_return</w:t>
            </w:r>
          </w:p>
        </w:tc>
        <w:tc>
          <w:tcPr>
            <w:tcW w:type="dxa" w:w="1234"/>
          </w:tcPr>
          <w:p>
            <w:r>
              <w:t>trade_count</w:t>
            </w:r>
          </w:p>
        </w:tc>
      </w:tr>
      <w:tr>
        <w:tc>
          <w:tcPr>
            <w:tcW w:type="dxa" w:w="1234"/>
          </w:tcPr>
          <w:p>
            <w:r>
              <w:t>SPR_048</w:t>
            </w:r>
          </w:p>
        </w:tc>
        <w:tc>
          <w:tcPr>
            <w:tcW w:type="dxa" w:w="1234"/>
          </w:tcPr>
          <w:p>
            <w:r>
              <w:t>rank=combo_rank; threshold=strict; concentration=spread_balanced; exit=bull_put_2.0_8.0; size=vol_inverse</w:t>
            </w:r>
          </w:p>
        </w:tc>
        <w:tc>
          <w:tcPr>
            <w:tcW w:type="dxa" w:w="1234"/>
          </w:tcPr>
          <w:p>
            <w:r>
              <w:t>5.52</w:t>
            </w:r>
          </w:p>
        </w:tc>
        <w:tc>
          <w:tcPr>
            <w:tcW w:type="dxa" w:w="1234"/>
          </w:tcPr>
          <w:p>
            <w:r>
              <w:t>-12.88</w:t>
            </w:r>
          </w:p>
        </w:tc>
        <w:tc>
          <w:tcPr>
            <w:tcW w:type="dxa" w:w="1234"/>
          </w:tcPr>
          <w:p>
            <w:r>
              <w:t>92.84</w:t>
            </w:r>
          </w:p>
        </w:tc>
        <w:tc>
          <w:tcPr>
            <w:tcW w:type="dxa" w:w="1234"/>
          </w:tcPr>
          <w:p>
            <w:r>
              <w:t>287.83</w:t>
            </w:r>
          </w:p>
        </w:tc>
        <w:tc>
          <w:tcPr>
            <w:tcW w:type="dxa" w:w="1234"/>
          </w:tcPr>
          <w:p>
            <w:r>
              <w:t>545</w:t>
            </w:r>
          </w:p>
        </w:tc>
      </w:tr>
      <w:tr>
        <w:tc>
          <w:tcPr>
            <w:tcW w:type="dxa" w:w="1234"/>
          </w:tcPr>
          <w:p>
            <w:r>
              <w:t>SPR_042</w:t>
            </w:r>
          </w:p>
        </w:tc>
        <w:tc>
          <w:tcPr>
            <w:tcW w:type="dxa" w:w="1234"/>
          </w:tcPr>
          <w:p>
            <w:r>
              <w:t>rank=combo_rank; threshold=strict; concentration=spread_balanced; exit=bull_put_1.0_8.0; size=vol_inverse</w:t>
            </w:r>
          </w:p>
        </w:tc>
        <w:tc>
          <w:tcPr>
            <w:tcW w:type="dxa" w:w="1234"/>
          </w:tcPr>
          <w:p>
            <w:r>
              <w:t>5.31</w:t>
            </w:r>
          </w:p>
        </w:tc>
        <w:tc>
          <w:tcPr>
            <w:tcW w:type="dxa" w:w="1234"/>
          </w:tcPr>
          <w:p>
            <w:r>
              <w:t>-14.08</w:t>
            </w:r>
          </w:p>
        </w:tc>
        <w:tc>
          <w:tcPr>
            <w:tcW w:type="dxa" w:w="1234"/>
          </w:tcPr>
          <w:p>
            <w:r>
              <w:t>91.93</w:t>
            </w:r>
          </w:p>
        </w:tc>
        <w:tc>
          <w:tcPr>
            <w:tcW w:type="dxa" w:w="1234"/>
          </w:tcPr>
          <w:p>
            <w:r>
              <w:t>267.31</w:t>
            </w:r>
          </w:p>
        </w:tc>
        <w:tc>
          <w:tcPr>
            <w:tcW w:type="dxa" w:w="1234"/>
          </w:tcPr>
          <w:p>
            <w:r>
              <w:t>545</w:t>
            </w:r>
          </w:p>
        </w:tc>
      </w:tr>
      <w:tr>
        <w:tc>
          <w:tcPr>
            <w:tcW w:type="dxa" w:w="1234"/>
          </w:tcPr>
          <w:p>
            <w:r>
              <w:t>SPR_046</w:t>
            </w:r>
          </w:p>
        </w:tc>
        <w:tc>
          <w:tcPr>
            <w:tcW w:type="dxa" w:w="1234"/>
          </w:tcPr>
          <w:p>
            <w:r>
              <w:t>rank=combo_rank; threshold=strict; concentration=spread_balanced; exit=bull_put_2.0_6.0; size=vol_inverse</w:t>
            </w:r>
          </w:p>
        </w:tc>
        <w:tc>
          <w:tcPr>
            <w:tcW w:type="dxa" w:w="1234"/>
          </w:tcPr>
          <w:p>
            <w:r>
              <w:t>5.30</w:t>
            </w:r>
          </w:p>
        </w:tc>
        <w:tc>
          <w:tcPr>
            <w:tcW w:type="dxa" w:w="1234"/>
          </w:tcPr>
          <w:p>
            <w:r>
              <w:t>-13.42</w:t>
            </w:r>
          </w:p>
        </w:tc>
        <w:tc>
          <w:tcPr>
            <w:tcW w:type="dxa" w:w="1234"/>
          </w:tcPr>
          <w:p>
            <w:r>
              <w:t>92.48</w:t>
            </w:r>
          </w:p>
        </w:tc>
        <w:tc>
          <w:tcPr>
            <w:tcW w:type="dxa" w:w="1234"/>
          </w:tcPr>
          <w:p>
            <w:r>
              <w:t>273.63</w:t>
            </w:r>
          </w:p>
        </w:tc>
        <w:tc>
          <w:tcPr>
            <w:tcW w:type="dxa" w:w="1234"/>
          </w:tcPr>
          <w:p>
            <w:r>
              <w:t>545</w:t>
            </w:r>
          </w:p>
        </w:tc>
      </w:tr>
      <w:tr>
        <w:tc>
          <w:tcPr>
            <w:tcW w:type="dxa" w:w="1234"/>
          </w:tcPr>
          <w:p>
            <w:r>
              <w:t>SPR_036</w:t>
            </w:r>
          </w:p>
        </w:tc>
        <w:tc>
          <w:tcPr>
            <w:tcW w:type="dxa" w:w="1234"/>
          </w:tcPr>
          <w:p>
            <w:r>
              <w:t>rank=combo_rank; threshold=balanced; concentration=spread_balanced; exit=bull_put_2.0_8.0; size=vol_inverse</w:t>
            </w:r>
          </w:p>
        </w:tc>
        <w:tc>
          <w:tcPr>
            <w:tcW w:type="dxa" w:w="1234"/>
          </w:tcPr>
          <w:p>
            <w:r>
              <w:t>5.23</w:t>
            </w:r>
          </w:p>
        </w:tc>
        <w:tc>
          <w:tcPr>
            <w:tcW w:type="dxa" w:w="1234"/>
          </w:tcPr>
          <w:p>
            <w:r>
              <w:t>-16.10</w:t>
            </w:r>
          </w:p>
        </w:tc>
        <w:tc>
          <w:tcPr>
            <w:tcW w:type="dxa" w:w="1234"/>
          </w:tcPr>
          <w:p>
            <w:r>
              <w:t>91.46</w:t>
            </w:r>
          </w:p>
        </w:tc>
        <w:tc>
          <w:tcPr>
            <w:tcW w:type="dxa" w:w="1234"/>
          </w:tcPr>
          <w:p>
            <w:r>
              <w:t>330.38</w:t>
            </w:r>
          </w:p>
        </w:tc>
        <w:tc>
          <w:tcPr>
            <w:tcW w:type="dxa" w:w="1234"/>
          </w:tcPr>
          <w:p>
            <w:r>
              <w:t>632</w:t>
            </w:r>
          </w:p>
        </w:tc>
      </w:tr>
      <w:tr>
        <w:tc>
          <w:tcPr>
            <w:tcW w:type="dxa" w:w="1234"/>
          </w:tcPr>
          <w:p>
            <w:r>
              <w:t>SPR_035</w:t>
            </w:r>
          </w:p>
        </w:tc>
        <w:tc>
          <w:tcPr>
            <w:tcW w:type="dxa" w:w="1234"/>
          </w:tcPr>
          <w:p>
            <w:r>
              <w:t>rank=combo_rank; threshold=balanced; concentration=spread_focus; exit=bull_put_2.0_8.0; size=equal</w:t>
            </w:r>
          </w:p>
        </w:tc>
        <w:tc>
          <w:tcPr>
            <w:tcW w:type="dxa" w:w="1234"/>
          </w:tcPr>
          <w:p>
            <w:r>
              <w:t>5.04</w:t>
            </w:r>
          </w:p>
        </w:tc>
        <w:tc>
          <w:tcPr>
            <w:tcW w:type="dxa" w:w="1234"/>
          </w:tcPr>
          <w:p>
            <w:r>
              <w:t>-22.96</w:t>
            </w:r>
          </w:p>
        </w:tc>
        <w:tc>
          <w:tcPr>
            <w:tcW w:type="dxa" w:w="1234"/>
          </w:tcPr>
          <w:p>
            <w:r>
              <w:t>92.36</w:t>
            </w:r>
          </w:p>
        </w:tc>
        <w:tc>
          <w:tcPr>
            <w:tcW w:type="dxa" w:w="1234"/>
          </w:tcPr>
          <w:p>
            <w:r>
              <w:t>771.27</w:t>
            </w:r>
          </w:p>
        </w:tc>
        <w:tc>
          <w:tcPr>
            <w:tcW w:type="dxa" w:w="1234"/>
          </w:tcPr>
          <w:p>
            <w:r>
              <w:t>484</w:t>
            </w:r>
          </w:p>
        </w:tc>
      </w:tr>
      <w:tr>
        <w:tc>
          <w:tcPr>
            <w:tcW w:type="dxa" w:w="1234"/>
          </w:tcPr>
          <w:p>
            <w:r>
              <w:t>SPR_040</w:t>
            </w:r>
          </w:p>
        </w:tc>
        <w:tc>
          <w:tcPr>
            <w:tcW w:type="dxa" w:w="1234"/>
          </w:tcPr>
          <w:p>
            <w:r>
              <w:t>rank=combo_rank; threshold=strict; concentration=spread_balanced; exit=bull_put_1.0_6.0; size=vol_inverse</w:t>
            </w:r>
          </w:p>
        </w:tc>
        <w:tc>
          <w:tcPr>
            <w:tcW w:type="dxa" w:w="1234"/>
          </w:tcPr>
          <w:p>
            <w:r>
              <w:t>5.02</w:t>
            </w:r>
          </w:p>
        </w:tc>
        <w:tc>
          <w:tcPr>
            <w:tcW w:type="dxa" w:w="1234"/>
          </w:tcPr>
          <w:p>
            <w:r>
              <w:t>-15.17</w:t>
            </w:r>
          </w:p>
        </w:tc>
        <w:tc>
          <w:tcPr>
            <w:tcW w:type="dxa" w:w="1234"/>
          </w:tcPr>
          <w:p>
            <w:r>
              <w:t>90.46</w:t>
            </w:r>
          </w:p>
        </w:tc>
        <w:tc>
          <w:tcPr>
            <w:tcW w:type="dxa" w:w="1234"/>
          </w:tcPr>
          <w:p>
            <w:r>
              <w:t>249.23</w:t>
            </w:r>
          </w:p>
        </w:tc>
        <w:tc>
          <w:tcPr>
            <w:tcW w:type="dxa" w:w="1234"/>
          </w:tcPr>
          <w:p>
            <w:r>
              <w:t>545</w:t>
            </w:r>
          </w:p>
        </w:tc>
      </w:tr>
      <w:tr>
        <w:tc>
          <w:tcPr>
            <w:tcW w:type="dxa" w:w="1234"/>
          </w:tcPr>
          <w:p>
            <w:r>
              <w:t>SPR_044</w:t>
            </w:r>
          </w:p>
        </w:tc>
        <w:tc>
          <w:tcPr>
            <w:tcW w:type="dxa" w:w="1234"/>
          </w:tcPr>
          <w:p>
            <w:r>
              <w:t>rank=combo_rank; threshold=strict; concentration=spread_balanced; exit=bull_put_2.0_4.0; size=vol_inverse</w:t>
            </w:r>
          </w:p>
        </w:tc>
        <w:tc>
          <w:tcPr>
            <w:tcW w:type="dxa" w:w="1234"/>
          </w:tcPr>
          <w:p>
            <w:r>
              <w:t>4.98</w:t>
            </w:r>
          </w:p>
        </w:tc>
        <w:tc>
          <w:tcPr>
            <w:tcW w:type="dxa" w:w="1234"/>
          </w:tcPr>
          <w:p>
            <w:r>
              <w:t>-14.71</w:t>
            </w:r>
          </w:p>
        </w:tc>
        <w:tc>
          <w:tcPr>
            <w:tcW w:type="dxa" w:w="1234"/>
          </w:tcPr>
          <w:p>
            <w:r>
              <w:t>91.01</w:t>
            </w:r>
          </w:p>
        </w:tc>
        <w:tc>
          <w:tcPr>
            <w:tcW w:type="dxa" w:w="1234"/>
          </w:tcPr>
          <w:p>
            <w:r>
              <w:t>253.77</w:t>
            </w:r>
          </w:p>
        </w:tc>
        <w:tc>
          <w:tcPr>
            <w:tcW w:type="dxa" w:w="1234"/>
          </w:tcPr>
          <w:p>
            <w:r>
              <w:t>545</w:t>
            </w:r>
          </w:p>
        </w:tc>
      </w:tr>
      <w:tr>
        <w:tc>
          <w:tcPr>
            <w:tcW w:type="dxa" w:w="1234"/>
          </w:tcPr>
          <w:p>
            <w:r>
              <w:t>SPR_030</w:t>
            </w:r>
          </w:p>
        </w:tc>
        <w:tc>
          <w:tcPr>
            <w:tcW w:type="dxa" w:w="1234"/>
          </w:tcPr>
          <w:p>
            <w:r>
              <w:t>rank=combo_rank; threshold=balanced; concentration=spread_balanced; exit=bull_put_1.0_8.0; size=vol_inverse</w:t>
            </w:r>
          </w:p>
        </w:tc>
        <w:tc>
          <w:tcPr>
            <w:tcW w:type="dxa" w:w="1234"/>
          </w:tcPr>
          <w:p>
            <w:r>
              <w:t>4.98</w:t>
            </w:r>
          </w:p>
        </w:tc>
        <w:tc>
          <w:tcPr>
            <w:tcW w:type="dxa" w:w="1234"/>
          </w:tcPr>
          <w:p>
            <w:r>
              <w:t>-16.21</w:t>
            </w:r>
          </w:p>
        </w:tc>
        <w:tc>
          <w:tcPr>
            <w:tcW w:type="dxa" w:w="1234"/>
          </w:tcPr>
          <w:p>
            <w:r>
              <w:t>90.35</w:t>
            </w:r>
          </w:p>
        </w:tc>
        <w:tc>
          <w:tcPr>
            <w:tcW w:type="dxa" w:w="1234"/>
          </w:tcPr>
          <w:p>
            <w:r>
              <w:t>301.90</w:t>
            </w:r>
          </w:p>
        </w:tc>
        <w:tc>
          <w:tcPr>
            <w:tcW w:type="dxa" w:w="1234"/>
          </w:tcPr>
          <w:p>
            <w:r>
              <w:t>632</w:t>
            </w:r>
          </w:p>
        </w:tc>
      </w:tr>
      <w:tr>
        <w:tc>
          <w:tcPr>
            <w:tcW w:type="dxa" w:w="1234"/>
          </w:tcPr>
          <w:p>
            <w:r>
              <w:t>SPR_034</w:t>
            </w:r>
          </w:p>
        </w:tc>
        <w:tc>
          <w:tcPr>
            <w:tcW w:type="dxa" w:w="1234"/>
          </w:tcPr>
          <w:p>
            <w:r>
              <w:t>rank=combo_rank; threshold=balanced; concentration=spread_balanced; exit=bull_put_2.0_6.0; size=vol_inverse</w:t>
            </w:r>
          </w:p>
        </w:tc>
        <w:tc>
          <w:tcPr>
            <w:tcW w:type="dxa" w:w="1234"/>
          </w:tcPr>
          <w:p>
            <w:r>
              <w:t>4.97</w:t>
            </w:r>
          </w:p>
        </w:tc>
        <w:tc>
          <w:tcPr>
            <w:tcW w:type="dxa" w:w="1234"/>
          </w:tcPr>
          <w:p>
            <w:r>
              <w:t>-16.14</w:t>
            </w:r>
          </w:p>
        </w:tc>
        <w:tc>
          <w:tcPr>
            <w:tcW w:type="dxa" w:w="1234"/>
          </w:tcPr>
          <w:p>
            <w:r>
              <w:t>90.98</w:t>
            </w:r>
          </w:p>
        </w:tc>
        <w:tc>
          <w:tcPr>
            <w:tcW w:type="dxa" w:w="1234"/>
          </w:tcPr>
          <w:p>
            <w:r>
              <w:t>309.45</w:t>
            </w:r>
          </w:p>
        </w:tc>
        <w:tc>
          <w:tcPr>
            <w:tcW w:type="dxa" w:w="1234"/>
          </w:tcPr>
          <w:p>
            <w:r>
              <w:t>632</w:t>
            </w:r>
          </w:p>
        </w:tc>
      </w:tr>
      <w:tr>
        <w:tc>
          <w:tcPr>
            <w:tcW w:type="dxa" w:w="1234"/>
          </w:tcPr>
          <w:p>
            <w:r>
              <w:t>SPR_029</w:t>
            </w:r>
          </w:p>
        </w:tc>
        <w:tc>
          <w:tcPr>
            <w:tcW w:type="dxa" w:w="1234"/>
          </w:tcPr>
          <w:p>
            <w:r>
              <w:t>rank=combo_rank; threshold=balanced; concentration=spread_focus; exit=bull_put_1.0_8.0; size=equal</w:t>
            </w:r>
          </w:p>
        </w:tc>
        <w:tc>
          <w:tcPr>
            <w:tcW w:type="dxa" w:w="1234"/>
          </w:tcPr>
          <w:p>
            <w:r>
              <w:t>4.83</w:t>
            </w:r>
          </w:p>
        </w:tc>
        <w:tc>
          <w:tcPr>
            <w:tcW w:type="dxa" w:w="1234"/>
          </w:tcPr>
          <w:p>
            <w:r>
              <w:t>-25.36</w:t>
            </w:r>
          </w:p>
        </w:tc>
        <w:tc>
          <w:tcPr>
            <w:tcW w:type="dxa" w:w="1234"/>
          </w:tcPr>
          <w:p>
            <w:r>
              <w:t>91.53</w:t>
            </w:r>
          </w:p>
        </w:tc>
        <w:tc>
          <w:tcPr>
            <w:tcW w:type="dxa" w:w="1234"/>
          </w:tcPr>
          <w:p>
            <w:r>
              <w:t>695.55</w:t>
            </w:r>
          </w:p>
        </w:tc>
        <w:tc>
          <w:tcPr>
            <w:tcW w:type="dxa" w:w="1234"/>
          </w:tcPr>
          <w:p>
            <w:r>
              <w:t>484</w:t>
            </w:r>
          </w:p>
        </w:tc>
      </w:tr>
    </w:tbl>
    <w:p>
      <w:pPr>
        <w:pStyle w:val="Heading2"/>
      </w:pPr>
      <w:r>
        <w:t>Combined Spread Holdout Validation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strategy_id</w:t>
            </w:r>
          </w:p>
        </w:tc>
        <w:tc>
          <w:tcPr>
            <w:tcW w:type="dxa" w:w="1234"/>
          </w:tcPr>
          <w:p>
            <w:r>
              <w:t>period</w:t>
            </w:r>
          </w:p>
        </w:tc>
        <w:tc>
          <w:tcPr>
            <w:tcW w:type="dxa" w:w="1234"/>
          </w:tcPr>
          <w:p>
            <w:r>
              <w:t>sharpe</w:t>
            </w:r>
          </w:p>
        </w:tc>
        <w:tc>
          <w:tcPr>
            <w:tcW w:type="dxa" w:w="1234"/>
          </w:tcPr>
          <w:p>
            <w:r>
              <w:t>max_drawdown</w:t>
            </w:r>
          </w:p>
        </w:tc>
        <w:tc>
          <w:tcPr>
            <w:tcW w:type="dxa" w:w="1234"/>
          </w:tcPr>
          <w:p>
            <w:r>
              <w:t>annualized_return</w:t>
            </w:r>
          </w:p>
        </w:tc>
        <w:tc>
          <w:tcPr>
            <w:tcW w:type="dxa" w:w="1234"/>
          </w:tcPr>
          <w:p>
            <w:r>
              <w:t>win_rate</w:t>
            </w:r>
          </w:p>
        </w:tc>
        <w:tc>
          <w:tcPr>
            <w:tcW w:type="dxa" w:w="1234"/>
          </w:tcPr>
          <w:p>
            <w:r>
              <w:t>trade_count</w:t>
            </w:r>
          </w:p>
        </w:tc>
      </w:tr>
      <w:tr>
        <w:tc>
          <w:tcPr>
            <w:tcW w:type="dxa" w:w="1234"/>
          </w:tcPr>
          <w:p>
            <w:r>
              <w:t>SPR_048</w:t>
            </w:r>
          </w:p>
        </w:tc>
        <w:tc>
          <w:tcPr>
            <w:tcW w:type="dxa" w:w="1234"/>
          </w:tcPr>
          <w:p>
            <w:r>
              <w:t>2018_2024</w:t>
            </w:r>
          </w:p>
        </w:tc>
        <w:tc>
          <w:tcPr>
            <w:tcW w:type="dxa" w:w="1234"/>
          </w:tcPr>
          <w:p>
            <w:r>
              <w:t>6.34</w:t>
            </w:r>
          </w:p>
        </w:tc>
        <w:tc>
          <w:tcPr>
            <w:tcW w:type="dxa" w:w="1234"/>
          </w:tcPr>
          <w:p>
            <w:r>
              <w:t>-25.07</w:t>
            </w:r>
          </w:p>
        </w:tc>
        <w:tc>
          <w:tcPr>
            <w:tcW w:type="dxa" w:w="1234"/>
          </w:tcPr>
          <w:p>
            <w:r>
              <w:t>573.04</w:t>
            </w:r>
          </w:p>
        </w:tc>
        <w:tc>
          <w:tcPr>
            <w:tcW w:type="dxa" w:w="1234"/>
          </w:tcPr>
          <w:p>
            <w:r>
              <w:t>89.55</w:t>
            </w:r>
          </w:p>
        </w:tc>
        <w:tc>
          <w:tcPr>
            <w:tcW w:type="dxa" w:w="1234"/>
          </w:tcPr>
          <w:p>
            <w:r>
              <w:t>775</w:t>
            </w:r>
          </w:p>
        </w:tc>
      </w:tr>
      <w:tr>
        <w:tc>
          <w:tcPr>
            <w:tcW w:type="dxa" w:w="1234"/>
          </w:tcPr>
          <w:p>
            <w:r>
              <w:t>SPR_048</w:t>
            </w:r>
          </w:p>
        </w:tc>
        <w:tc>
          <w:tcPr>
            <w:tcW w:type="dxa" w:w="1234"/>
          </w:tcPr>
          <w:p>
            <w:r>
              <w:t>2025</w:t>
            </w:r>
          </w:p>
        </w:tc>
        <w:tc>
          <w:tcPr>
            <w:tcW w:type="dxa" w:w="1234"/>
          </w:tcPr>
          <w:p>
            <w:r>
              <w:t>7.67</w:t>
            </w:r>
          </w:p>
        </w:tc>
        <w:tc>
          <w:tcPr>
            <w:tcW w:type="dxa" w:w="1234"/>
          </w:tcPr>
          <w:p>
            <w:r>
              <w:t>-5.27</w:t>
            </w:r>
          </w:p>
        </w:tc>
        <w:tc>
          <w:tcPr>
            <w:tcW w:type="dxa" w:w="1234"/>
          </w:tcPr>
          <w:p>
            <w:r>
              <w:t>810.80</w:t>
            </w:r>
          </w:p>
        </w:tc>
        <w:tc>
          <w:tcPr>
            <w:tcW w:type="dxa" w:w="1234"/>
          </w:tcPr>
          <w:p>
            <w:r>
              <w:t>93.28</w:t>
            </w:r>
          </w:p>
        </w:tc>
        <w:tc>
          <w:tcPr>
            <w:tcW w:type="dxa" w:w="1234"/>
          </w:tcPr>
          <w:p>
            <w:r>
              <w:t>119</w:t>
            </w:r>
          </w:p>
        </w:tc>
      </w:tr>
      <w:tr>
        <w:tc>
          <w:tcPr>
            <w:tcW w:type="dxa" w:w="1234"/>
          </w:tcPr>
          <w:p>
            <w:r>
              <w:t>SPR_036</w:t>
            </w:r>
          </w:p>
        </w:tc>
        <w:tc>
          <w:tcPr>
            <w:tcW w:type="dxa" w:w="1234"/>
          </w:tcPr>
          <w:p>
            <w:r>
              <w:t>2018_2024</w:t>
            </w:r>
          </w:p>
        </w:tc>
        <w:tc>
          <w:tcPr>
            <w:tcW w:type="dxa" w:w="1234"/>
          </w:tcPr>
          <w:p>
            <w:r>
              <w:t>6.21</w:t>
            </w:r>
          </w:p>
        </w:tc>
        <w:tc>
          <w:tcPr>
            <w:tcW w:type="dxa" w:w="1234"/>
          </w:tcPr>
          <w:p>
            <w:r>
              <w:t>-25.07</w:t>
            </w:r>
          </w:p>
        </w:tc>
        <w:tc>
          <w:tcPr>
            <w:tcW w:type="dxa" w:w="1234"/>
          </w:tcPr>
          <w:p>
            <w:r>
              <w:t>605.28</w:t>
            </w:r>
          </w:p>
        </w:tc>
        <w:tc>
          <w:tcPr>
            <w:tcW w:type="dxa" w:w="1234"/>
          </w:tcPr>
          <w:p>
            <w:r>
              <w:t>88.83</w:t>
            </w:r>
          </w:p>
        </w:tc>
        <w:tc>
          <w:tcPr>
            <w:tcW w:type="dxa" w:w="1234"/>
          </w:tcPr>
          <w:p>
            <w:r>
              <w:t>806</w:t>
            </w:r>
          </w:p>
        </w:tc>
      </w:tr>
      <w:tr>
        <w:tc>
          <w:tcPr>
            <w:tcW w:type="dxa" w:w="1234"/>
          </w:tcPr>
          <w:p>
            <w:r>
              <w:t>SPR_036</w:t>
            </w:r>
          </w:p>
        </w:tc>
        <w:tc>
          <w:tcPr>
            <w:tcW w:type="dxa" w:w="1234"/>
          </w:tcPr>
          <w:p>
            <w:r>
              <w:t>2025</w:t>
            </w:r>
          </w:p>
        </w:tc>
        <w:tc>
          <w:tcPr>
            <w:tcW w:type="dxa" w:w="1234"/>
          </w:tcPr>
          <w:p>
            <w:r>
              <w:t>7.67</w:t>
            </w:r>
          </w:p>
        </w:tc>
        <w:tc>
          <w:tcPr>
            <w:tcW w:type="dxa" w:w="1234"/>
          </w:tcPr>
          <w:p>
            <w:r>
              <w:t>-5.27</w:t>
            </w:r>
          </w:p>
        </w:tc>
        <w:tc>
          <w:tcPr>
            <w:tcW w:type="dxa" w:w="1234"/>
          </w:tcPr>
          <w:p>
            <w:r>
              <w:t>810.80</w:t>
            </w:r>
          </w:p>
        </w:tc>
        <w:tc>
          <w:tcPr>
            <w:tcW w:type="dxa" w:w="1234"/>
          </w:tcPr>
          <w:p>
            <w:r>
              <w:t>93.28</w:t>
            </w:r>
          </w:p>
        </w:tc>
        <w:tc>
          <w:tcPr>
            <w:tcW w:type="dxa" w:w="1234"/>
          </w:tcPr>
          <w:p>
            <w:r>
              <w:t>119</w:t>
            </w:r>
          </w:p>
        </w:tc>
      </w:tr>
      <w:tr>
        <w:tc>
          <w:tcPr>
            <w:tcW w:type="dxa" w:w="1234"/>
          </w:tcPr>
          <w:p>
            <w:r>
              <w:t>SPR_042</w:t>
            </w:r>
          </w:p>
        </w:tc>
        <w:tc>
          <w:tcPr>
            <w:tcW w:type="dxa" w:w="1234"/>
          </w:tcPr>
          <w:p>
            <w:r>
              <w:t>2018_2024</w:t>
            </w:r>
          </w:p>
        </w:tc>
        <w:tc>
          <w:tcPr>
            <w:tcW w:type="dxa" w:w="1234"/>
          </w:tcPr>
          <w:p>
            <w:r>
              <w:t>5.85</w:t>
            </w:r>
          </w:p>
        </w:tc>
        <w:tc>
          <w:tcPr>
            <w:tcW w:type="dxa" w:w="1234"/>
          </w:tcPr>
          <w:p>
            <w:r>
              <w:t>-27.95</w:t>
            </w:r>
          </w:p>
        </w:tc>
        <w:tc>
          <w:tcPr>
            <w:tcW w:type="dxa" w:w="1234"/>
          </w:tcPr>
          <w:p>
            <w:r>
              <w:t>501.98</w:t>
            </w:r>
          </w:p>
        </w:tc>
        <w:tc>
          <w:tcPr>
            <w:tcW w:type="dxa" w:w="1234"/>
          </w:tcPr>
          <w:p>
            <w:r>
              <w:t>87.74</w:t>
            </w:r>
          </w:p>
        </w:tc>
        <w:tc>
          <w:tcPr>
            <w:tcW w:type="dxa" w:w="1234"/>
          </w:tcPr>
          <w:p>
            <w:r>
              <w:t>775</w:t>
            </w:r>
          </w:p>
        </w:tc>
      </w:tr>
      <w:tr>
        <w:tc>
          <w:tcPr>
            <w:tcW w:type="dxa" w:w="1234"/>
          </w:tcPr>
          <w:p>
            <w:r>
              <w:t>SPR_042</w:t>
            </w:r>
          </w:p>
        </w:tc>
        <w:tc>
          <w:tcPr>
            <w:tcW w:type="dxa" w:w="1234"/>
          </w:tcPr>
          <w:p>
            <w:r>
              <w:t>2025</w:t>
            </w:r>
          </w:p>
        </w:tc>
        <w:tc>
          <w:tcPr>
            <w:tcW w:type="dxa" w:w="1234"/>
          </w:tcPr>
          <w:p>
            <w:r>
              <w:t>7.33</w:t>
            </w:r>
          </w:p>
        </w:tc>
        <w:tc>
          <w:tcPr>
            <w:tcW w:type="dxa" w:w="1234"/>
          </w:tcPr>
          <w:p>
            <w:r>
              <w:t>-5.72</w:t>
            </w:r>
          </w:p>
        </w:tc>
        <w:tc>
          <w:tcPr>
            <w:tcW w:type="dxa" w:w="1234"/>
          </w:tcPr>
          <w:p>
            <w:r>
              <w:t>739.27</w:t>
            </w:r>
          </w:p>
        </w:tc>
        <w:tc>
          <w:tcPr>
            <w:tcW w:type="dxa" w:w="1234"/>
          </w:tcPr>
          <w:p>
            <w:r>
              <w:t>92.44</w:t>
            </w:r>
          </w:p>
        </w:tc>
        <w:tc>
          <w:tcPr>
            <w:tcW w:type="dxa" w:w="1234"/>
          </w:tcPr>
          <w:p>
            <w:r>
              <w:t>119</w:t>
            </w:r>
          </w:p>
        </w:tc>
      </w:tr>
      <w:tr>
        <w:tc>
          <w:tcPr>
            <w:tcW w:type="dxa" w:w="1234"/>
          </w:tcPr>
          <w:p>
            <w:r>
              <w:t>SPR_046</w:t>
            </w:r>
          </w:p>
        </w:tc>
        <w:tc>
          <w:tcPr>
            <w:tcW w:type="dxa" w:w="1234"/>
          </w:tcPr>
          <w:p>
            <w:r>
              <w:t>2018_2024</w:t>
            </w:r>
          </w:p>
        </w:tc>
        <w:tc>
          <w:tcPr>
            <w:tcW w:type="dxa" w:w="1234"/>
          </w:tcPr>
          <w:p>
            <w:r>
              <w:t>5.82</w:t>
            </w:r>
          </w:p>
        </w:tc>
        <w:tc>
          <w:tcPr>
            <w:tcW w:type="dxa" w:w="1234"/>
          </w:tcPr>
          <w:p>
            <w:r>
              <w:t>-29.77</w:t>
            </w:r>
          </w:p>
        </w:tc>
        <w:tc>
          <w:tcPr>
            <w:tcW w:type="dxa" w:w="1234"/>
          </w:tcPr>
          <w:p>
            <w:r>
              <w:t>511.74</w:t>
            </w:r>
          </w:p>
        </w:tc>
        <w:tc>
          <w:tcPr>
            <w:tcW w:type="dxa" w:w="1234"/>
          </w:tcPr>
          <w:p>
            <w:r>
              <w:t>88.65</w:t>
            </w:r>
          </w:p>
        </w:tc>
        <w:tc>
          <w:tcPr>
            <w:tcW w:type="dxa" w:w="1234"/>
          </w:tcPr>
          <w:p>
            <w:r>
              <w:t>775</w:t>
            </w:r>
          </w:p>
        </w:tc>
      </w:tr>
      <w:tr>
        <w:tc>
          <w:tcPr>
            <w:tcW w:type="dxa" w:w="1234"/>
          </w:tcPr>
          <w:p>
            <w:r>
              <w:t>SPR_046</w:t>
            </w:r>
          </w:p>
        </w:tc>
        <w:tc>
          <w:tcPr>
            <w:tcW w:type="dxa" w:w="1234"/>
          </w:tcPr>
          <w:p>
            <w:r>
              <w:t>2025</w:t>
            </w:r>
          </w:p>
        </w:tc>
        <w:tc>
          <w:tcPr>
            <w:tcW w:type="dxa" w:w="1234"/>
          </w:tcPr>
          <w:p>
            <w:r>
              <w:t>7.26</w:t>
            </w:r>
          </w:p>
        </w:tc>
        <w:tc>
          <w:tcPr>
            <w:tcW w:type="dxa" w:w="1234"/>
          </w:tcPr>
          <w:p>
            <w:r>
              <w:t>-6.99</w:t>
            </w:r>
          </w:p>
        </w:tc>
        <w:tc>
          <w:tcPr>
            <w:tcW w:type="dxa" w:w="1234"/>
          </w:tcPr>
          <w:p>
            <w:r>
              <w:t>756.03</w:t>
            </w:r>
          </w:p>
        </w:tc>
        <w:tc>
          <w:tcPr>
            <w:tcW w:type="dxa" w:w="1234"/>
          </w:tcPr>
          <w:p>
            <w:r>
              <w:t>92.44</w:t>
            </w:r>
          </w:p>
        </w:tc>
        <w:tc>
          <w:tcPr>
            <w:tcW w:type="dxa" w:w="1234"/>
          </w:tcPr>
          <w:p>
            <w:r>
              <w:t>119</w:t>
            </w:r>
          </w:p>
        </w:tc>
      </w:tr>
      <w:tr>
        <w:tc>
          <w:tcPr>
            <w:tcW w:type="dxa" w:w="1234"/>
          </w:tcPr>
          <w:p>
            <w:r>
              <w:t>SPR_030</w:t>
            </w:r>
          </w:p>
        </w:tc>
        <w:tc>
          <w:tcPr>
            <w:tcW w:type="dxa" w:w="1234"/>
          </w:tcPr>
          <w:p>
            <w:r>
              <w:t>2018_2024</w:t>
            </w:r>
          </w:p>
        </w:tc>
        <w:tc>
          <w:tcPr>
            <w:tcW w:type="dxa" w:w="1234"/>
          </w:tcPr>
          <w:p>
            <w:r>
              <w:t>5.69</w:t>
            </w:r>
          </w:p>
        </w:tc>
        <w:tc>
          <w:tcPr>
            <w:tcW w:type="dxa" w:w="1234"/>
          </w:tcPr>
          <w:p>
            <w:r>
              <w:t>-27.95</w:t>
            </w:r>
          </w:p>
        </w:tc>
        <w:tc>
          <w:tcPr>
            <w:tcW w:type="dxa" w:w="1234"/>
          </w:tcPr>
          <w:p>
            <w:r>
              <w:t>522.42</w:t>
            </w:r>
          </w:p>
        </w:tc>
        <w:tc>
          <w:tcPr>
            <w:tcW w:type="dxa" w:w="1234"/>
          </w:tcPr>
          <w:p>
            <w:r>
              <w:t>87.10</w:t>
            </w:r>
          </w:p>
        </w:tc>
        <w:tc>
          <w:tcPr>
            <w:tcW w:type="dxa" w:w="1234"/>
          </w:tcPr>
          <w:p>
            <w:r>
              <w:t>806</w:t>
            </w:r>
          </w:p>
        </w:tc>
      </w:tr>
      <w:tr>
        <w:tc>
          <w:tcPr>
            <w:tcW w:type="dxa" w:w="1234"/>
          </w:tcPr>
          <w:p>
            <w:r>
              <w:t>SPR_030</w:t>
            </w:r>
          </w:p>
        </w:tc>
        <w:tc>
          <w:tcPr>
            <w:tcW w:type="dxa" w:w="1234"/>
          </w:tcPr>
          <w:p>
            <w:r>
              <w:t>2025</w:t>
            </w:r>
          </w:p>
        </w:tc>
        <w:tc>
          <w:tcPr>
            <w:tcW w:type="dxa" w:w="1234"/>
          </w:tcPr>
          <w:p>
            <w:r>
              <w:t>7.33</w:t>
            </w:r>
          </w:p>
        </w:tc>
        <w:tc>
          <w:tcPr>
            <w:tcW w:type="dxa" w:w="1234"/>
          </w:tcPr>
          <w:p>
            <w:r>
              <w:t>-5.72</w:t>
            </w:r>
          </w:p>
        </w:tc>
        <w:tc>
          <w:tcPr>
            <w:tcW w:type="dxa" w:w="1234"/>
          </w:tcPr>
          <w:p>
            <w:r>
              <w:t>739.27</w:t>
            </w:r>
          </w:p>
        </w:tc>
        <w:tc>
          <w:tcPr>
            <w:tcW w:type="dxa" w:w="1234"/>
          </w:tcPr>
          <w:p>
            <w:r>
              <w:t>92.44</w:t>
            </w:r>
          </w:p>
        </w:tc>
        <w:tc>
          <w:tcPr>
            <w:tcW w:type="dxa" w:w="1234"/>
          </w:tcPr>
          <w:p>
            <w:r>
              <w:t>119</w:t>
            </w:r>
          </w:p>
        </w:tc>
      </w:tr>
    </w:tbl>
    <w:p>
      <w:pPr>
        <w:pStyle w:val="Heading1"/>
      </w:pPr>
      <w:r>
        <w:t>Risk Analysis</w:t>
      </w:r>
    </w:p>
    <w:p>
      <w:r>
        <w:t>This backtest does not observe bid-ask spread, slippage, assignment, or intraday stop path. Results are therefore best used for relative strategy comparison rather than exact expectation setting.</w:t>
      </w:r>
    </w:p>
    <w:p>
      <w:r>
        <w:t>The main failure mode is a correlated drawdown cluster, especially when high-score names are concentrated in the same sector or macro regime. Earnings filtering helps, but it does not remove all event risk.</w:t>
      </w:r>
    </w:p>
    <w:p>
      <w:pPr>
        <w:pStyle w:val="Heading1"/>
      </w:pPr>
      <w:r>
        <w:t>Recommendations</w:t>
      </w:r>
    </w:p>
    <w:p>
      <w:r>
        <w:t>Primary combined deployment candidate: STK_045. Primary long-only sleeve: STK_063. Primary short-only sleeve: STK_009. For leveraged implementations, prefer the top spread variant over the top naked-call variant. Plan on a 20%-30% haircut to annualized returns when translating these backtests into live expectations.</w:t>
      </w:r>
    </w:p>
    <w:p>
      <w:r>
        <w:br w:type="page"/>
      </w:r>
    </w:p>
    <w:p>
      <w:r>
        <w:br w:type="page"/>
      </w:r>
    </w:p>
    <w:p>
      <w:pPr>
        <w:pStyle w:val="Heading1"/>
      </w:pPr>
      <w:r>
        <w:t>V4 Enhanced Backtest Results (April 2026)</w:t>
      </w:r>
    </w:p>
    <w:p>
      <w:r>
        <w:t>Following the Codex V3 rerun (baseline Sharpe 7.11), a V4 enhanced backtest was run testing five improvement dimensions across 90 configurations on 8 years (2018-2025) with 2025 out-of-sample validation.</w:t>
      </w:r>
    </w:p>
    <w:p>
      <w:pPr>
        <w:pStyle w:val="Heading2"/>
      </w:pPr>
      <w:r>
        <w:t>Enhancement Attribution (BaseA, Combined L+S)</w:t>
      </w:r>
    </w:p>
    <w:p>
      <w:r>
        <w:t>BaseA replicates the V3 best config (STK_045: WP/strict/risk_balanced/target6_atr2/vol_inverse, Sharpe 7.11). Each enhancement was tested individually against this baseline.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Enhancement</w:t>
            </w:r>
          </w:p>
        </w:tc>
        <w:tc>
          <w:tcPr>
            <w:tcW w:type="dxa" w:w="1440"/>
          </w:tcPr>
          <w:p>
            <w:r>
              <w:rPr>
                <w:b/>
              </w:rPr>
              <w:t>Sharpe</w:t>
            </w:r>
          </w:p>
        </w:tc>
        <w:tc>
          <w:tcPr>
            <w:tcW w:type="dxa" w:w="1440"/>
          </w:tcPr>
          <w:p>
            <w:r>
              <w:rPr>
                <w:b/>
              </w:rPr>
              <w:t>Max DD</w:t>
            </w:r>
          </w:p>
        </w:tc>
        <w:tc>
          <w:tcPr>
            <w:tcW w:type="dxa" w:w="1440"/>
          </w:tcPr>
          <w:p>
            <w:r>
              <w:rPr>
                <w:b/>
              </w:rPr>
              <w:t>CAGR</w:t>
            </w:r>
          </w:p>
        </w:tc>
        <w:tc>
          <w:tcPr>
            <w:tcW w:type="dxa" w:w="1440"/>
          </w:tcPr>
          <w:p>
            <w:r>
              <w:rPr>
                <w:b/>
              </w:rPr>
              <w:t>Trade Count</w:t>
            </w:r>
          </w:p>
        </w:tc>
        <w:tc>
          <w:tcPr>
            <w:tcW w:type="dxa" w:w="1440"/>
          </w:tcPr>
          <w:p>
            <w:r>
              <w:rPr>
                <w:b/>
              </w:rPr>
              <w:t>All Yrs+</w:t>
            </w:r>
          </w:p>
        </w:tc>
      </w:tr>
      <w:tr>
        <w:tc>
          <w:tcPr>
            <w:tcW w:type="dxa" w:w="1440"/>
          </w:tcPr>
          <w:p>
            <w:r>
              <w:t>01_baseline (V3 equivalent)</w:t>
            </w:r>
          </w:p>
        </w:tc>
        <w:tc>
          <w:tcPr>
            <w:tcW w:type="dxa" w:w="1440"/>
          </w:tcPr>
          <w:p>
            <w:r>
              <w:t>7.11</w:t>
            </w:r>
          </w:p>
        </w:tc>
        <w:tc>
          <w:tcPr>
            <w:tcW w:type="dxa" w:w="1440"/>
          </w:tcPr>
          <w:p>
            <w:r>
              <w:t>-2.65%</w:t>
            </w:r>
          </w:p>
        </w:tc>
        <w:tc>
          <w:tcPr>
            <w:tcW w:type="dxa" w:w="1440"/>
          </w:tcPr>
          <w:p>
            <w:r>
              <w:t>35.67%</w:t>
            </w:r>
          </w:p>
        </w:tc>
        <w:tc>
          <w:tcPr>
            <w:tcW w:type="dxa" w:w="1440"/>
          </w:tcPr>
          <w:p>
            <w:r>
              <w:t>1,194</w:t>
            </w:r>
          </w:p>
        </w:tc>
        <w:tc>
          <w:tcPr>
            <w:tcW w:type="dxa" w:w="1440"/>
          </w:tcPr>
          <w:p>
            <w:r>
              <w:t>Yes</w:t>
            </w:r>
          </w:p>
        </w:tc>
      </w:tr>
      <w:tr>
        <w:tc>
          <w:tcPr>
            <w:tcW w:type="dxa" w:w="1440"/>
          </w:tcPr>
          <w:p>
            <w:r>
              <w:t>02_vix_block (no entry VIX&gt;=35)</w:t>
            </w:r>
          </w:p>
        </w:tc>
        <w:tc>
          <w:tcPr>
            <w:tcW w:type="dxa" w:w="1440"/>
          </w:tcPr>
          <w:p>
            <w:r>
              <w:t>7.11</w:t>
            </w:r>
          </w:p>
        </w:tc>
        <w:tc>
          <w:tcPr>
            <w:tcW w:type="dxa" w:w="1440"/>
          </w:tcPr>
          <w:p>
            <w:r>
              <w:t>-2.65%</w:t>
            </w:r>
          </w:p>
        </w:tc>
        <w:tc>
          <w:tcPr>
            <w:tcW w:type="dxa" w:w="1440"/>
          </w:tcPr>
          <w:p>
            <w:r>
              <w:t>35.67%</w:t>
            </w:r>
          </w:p>
        </w:tc>
        <w:tc>
          <w:tcPr>
            <w:tcW w:type="dxa" w:w="1440"/>
          </w:tcPr>
          <w:p>
            <w:r>
              <w:t>1,194</w:t>
            </w:r>
          </w:p>
        </w:tc>
        <w:tc>
          <w:tcPr>
            <w:tcW w:type="dxa" w:w="1440"/>
          </w:tcPr>
          <w:p>
            <w:r>
              <w:t>Yes</w:t>
            </w:r>
          </w:p>
        </w:tc>
      </w:tr>
      <w:tr>
        <w:tc>
          <w:tcPr>
            <w:tcW w:type="dxa" w:w="1440"/>
          </w:tcPr>
          <w:p>
            <w:r>
              <w:t>03_sym_quality (prior-yr return filter)</w:t>
            </w:r>
          </w:p>
        </w:tc>
        <w:tc>
          <w:tcPr>
            <w:tcW w:type="dxa" w:w="1440"/>
          </w:tcPr>
          <w:p>
            <w:r>
              <w:t>7.03</w:t>
            </w:r>
          </w:p>
        </w:tc>
        <w:tc>
          <w:tcPr>
            <w:tcW w:type="dxa" w:w="1440"/>
          </w:tcPr>
          <w:p>
            <w:r>
              <w:t>-2.83%</w:t>
            </w:r>
          </w:p>
        </w:tc>
        <w:tc>
          <w:tcPr>
            <w:tcW w:type="dxa" w:w="1440"/>
          </w:tcPr>
          <w:p>
            <w:r>
              <w:t>37.14%</w:t>
            </w:r>
          </w:p>
        </w:tc>
        <w:tc>
          <w:tcPr>
            <w:tcW w:type="dxa" w:w="1440"/>
          </w:tcPr>
          <w:p>
            <w:r>
              <w:t>1,274</w:t>
            </w:r>
          </w:p>
        </w:tc>
        <w:tc>
          <w:tcPr>
            <w:tcW w:type="dxa" w:w="1440"/>
          </w:tcPr>
          <w:p>
            <w:r>
              <w:t>Yes</w:t>
            </w:r>
          </w:p>
        </w:tc>
      </w:tr>
      <w:tr>
        <w:tc>
          <w:tcPr>
            <w:tcW w:type="dxa" w:w="1440"/>
          </w:tcPr>
          <w:p>
            <w:r>
              <w:t>04_no_repeat14 (14-day symbol cooldown)</w:t>
            </w:r>
          </w:p>
        </w:tc>
        <w:tc>
          <w:tcPr>
            <w:tcW w:type="dxa" w:w="1440"/>
          </w:tcPr>
          <w:p>
            <w:r>
              <w:t>7.16</w:t>
            </w:r>
          </w:p>
        </w:tc>
        <w:tc>
          <w:tcPr>
            <w:tcW w:type="dxa" w:w="1440"/>
          </w:tcPr>
          <w:p>
            <w:r>
              <w:t>-2.54%</w:t>
            </w:r>
          </w:p>
        </w:tc>
        <w:tc>
          <w:tcPr>
            <w:tcW w:type="dxa" w:w="1440"/>
          </w:tcPr>
          <w:p>
            <w:r>
              <w:t>35.92%</w:t>
            </w:r>
          </w:p>
        </w:tc>
        <w:tc>
          <w:tcPr>
            <w:tcW w:type="dxa" w:w="1440"/>
          </w:tcPr>
          <w:p>
            <w:r>
              <w:t>1,193</w:t>
            </w:r>
          </w:p>
        </w:tc>
        <w:tc>
          <w:tcPr>
            <w:tcW w:type="dxa" w:w="1440"/>
          </w:tcPr>
          <w:p>
            <w:r>
              <w:t>Yes</w:t>
            </w:r>
          </w:p>
        </w:tc>
      </w:tr>
      <w:tr>
        <w:tc>
          <w:tcPr>
            <w:tcW w:type="dxa" w:w="1440"/>
          </w:tcPr>
          <w:p>
            <w:r>
              <w:t>05_skip_monday (no Monday entries)</w:t>
            </w:r>
          </w:p>
        </w:tc>
        <w:tc>
          <w:tcPr>
            <w:tcW w:type="dxa" w:w="1440"/>
          </w:tcPr>
          <w:p>
            <w:r>
              <w:t>7.46</w:t>
            </w:r>
          </w:p>
        </w:tc>
        <w:tc>
          <w:tcPr>
            <w:tcW w:type="dxa" w:w="1440"/>
          </w:tcPr>
          <w:p>
            <w:r>
              <w:t>-1.84%</w:t>
            </w:r>
          </w:p>
        </w:tc>
        <w:tc>
          <w:tcPr>
            <w:tcW w:type="dxa" w:w="1440"/>
          </w:tcPr>
          <w:p>
            <w:r>
              <w:t>36.32%</w:t>
            </w:r>
          </w:p>
        </w:tc>
        <w:tc>
          <w:tcPr>
            <w:tcW w:type="dxa" w:w="1440"/>
          </w:tcPr>
          <w:p>
            <w:r>
              <w:t>1,155</w:t>
            </w:r>
          </w:p>
        </w:tc>
        <w:tc>
          <w:tcPr>
            <w:tcW w:type="dxa" w:w="1440"/>
          </w:tcPr>
          <w:p>
            <w:r>
              <w:t>Yes</w:t>
            </w:r>
          </w:p>
        </w:tc>
      </w:tr>
      <w:tr>
        <w:tc>
          <w:tcPr>
            <w:tcW w:type="dxa" w:w="1440"/>
          </w:tcPr>
          <w:p>
            <w:r>
              <w:t>06_wkly_breaker (pause after 3/5 losses)</w:t>
            </w:r>
          </w:p>
        </w:tc>
        <w:tc>
          <w:tcPr>
            <w:tcW w:type="dxa" w:w="1440"/>
          </w:tcPr>
          <w:p>
            <w:r>
              <w:t>2.33</w:t>
            </w:r>
          </w:p>
        </w:tc>
        <w:tc>
          <w:tcPr>
            <w:tcW w:type="dxa" w:w="1440"/>
          </w:tcPr>
          <w:p>
            <w:r>
              <w:t>-2.65%</w:t>
            </w:r>
          </w:p>
        </w:tc>
        <w:tc>
          <w:tcPr>
            <w:tcW w:type="dxa" w:w="1440"/>
          </w:tcPr>
          <w:p>
            <w:r>
              <w:t>4.66%</w:t>
            </w:r>
          </w:p>
        </w:tc>
        <w:tc>
          <w:tcPr>
            <w:tcW w:type="dxa" w:w="1440"/>
          </w:tcPr>
          <w:p>
            <w:r>
              <w:t>221</w:t>
            </w:r>
          </w:p>
        </w:tc>
        <w:tc>
          <w:tcPr>
            <w:tcW w:type="dxa" w:w="1440"/>
          </w:tcPr>
          <w:p>
            <w:r>
              <w:t>No</w:t>
            </w:r>
          </w:p>
        </w:tc>
      </w:tr>
      <w:tr>
        <w:tc>
          <w:tcPr>
            <w:tcW w:type="dxa" w:w="1440"/>
          </w:tcPr>
          <w:p>
            <w:r>
              <w:t>07_best4 (all 4 filters combined)</w:t>
            </w:r>
          </w:p>
        </w:tc>
        <w:tc>
          <w:tcPr>
            <w:tcW w:type="dxa" w:w="1440"/>
          </w:tcPr>
          <w:p>
            <w:r>
              <w:t>6.92</w:t>
            </w:r>
          </w:p>
        </w:tc>
        <w:tc>
          <w:tcPr>
            <w:tcW w:type="dxa" w:w="1440"/>
          </w:tcPr>
          <w:p>
            <w:r>
              <w:t>-2.12%</w:t>
            </w:r>
          </w:p>
        </w:tc>
        <w:tc>
          <w:tcPr>
            <w:tcW w:type="dxa" w:w="1440"/>
          </w:tcPr>
          <w:p>
            <w:r>
              <w:t>33.93%</w:t>
            </w:r>
          </w:p>
        </w:tc>
        <w:tc>
          <w:tcPr>
            <w:tcW w:type="dxa" w:w="1440"/>
          </w:tcPr>
          <w:p>
            <w:r>
              <w:t>1,170</w:t>
            </w:r>
          </w:p>
        </w:tc>
        <w:tc>
          <w:tcPr>
            <w:tcW w:type="dxa" w:w="1440"/>
          </w:tcPr>
          <w:p>
            <w:r>
              <w:t>Yes</w:t>
            </w:r>
          </w:p>
        </w:tc>
      </w:tr>
      <w:tr>
        <w:tc>
          <w:tcPr>
            <w:tcW w:type="dxa" w:w="1440"/>
          </w:tcPr>
          <w:p>
            <w:r>
              <w:t>08_vix_best4 (VIX + all 4 filters)</w:t>
            </w:r>
          </w:p>
        </w:tc>
        <w:tc>
          <w:tcPr>
            <w:tcW w:type="dxa" w:w="1440"/>
          </w:tcPr>
          <w:p>
            <w:r>
              <w:t>6.92</w:t>
            </w:r>
          </w:p>
        </w:tc>
        <w:tc>
          <w:tcPr>
            <w:tcW w:type="dxa" w:w="1440"/>
          </w:tcPr>
          <w:p>
            <w:r>
              <w:t>-2.12%</w:t>
            </w:r>
          </w:p>
        </w:tc>
        <w:tc>
          <w:tcPr>
            <w:tcW w:type="dxa" w:w="1440"/>
          </w:tcPr>
          <w:p>
            <w:r>
              <w:t>33.93%</w:t>
            </w:r>
          </w:p>
        </w:tc>
        <w:tc>
          <w:tcPr>
            <w:tcW w:type="dxa" w:w="1440"/>
          </w:tcPr>
          <w:p>
            <w:r>
              <w:t>1,170</w:t>
            </w:r>
          </w:p>
        </w:tc>
        <w:tc>
          <w:tcPr>
            <w:tcW w:type="dxa" w:w="1440"/>
          </w:tcPr>
          <w:p>
            <w:r>
              <w:t>Yes</w:t>
            </w:r>
          </w:p>
        </w:tc>
      </w:tr>
      <w:tr>
        <w:tc>
          <w:tcPr>
            <w:tcW w:type="dxa" w:w="1440"/>
          </w:tcPr>
          <w:p>
            <w:r>
              <w:t>09_regime (100-Year Pattern switching)</w:t>
            </w:r>
          </w:p>
        </w:tc>
        <w:tc>
          <w:tcPr>
            <w:tcW w:type="dxa" w:w="1440"/>
          </w:tcPr>
          <w:p>
            <w:r>
              <w:t>6.98</w:t>
            </w:r>
          </w:p>
        </w:tc>
        <w:tc>
          <w:tcPr>
            <w:tcW w:type="dxa" w:w="1440"/>
          </w:tcPr>
          <w:p>
            <w:r>
              <w:t>-3.31%</w:t>
            </w:r>
          </w:p>
        </w:tc>
        <w:tc>
          <w:tcPr>
            <w:tcW w:type="dxa" w:w="1440"/>
          </w:tcPr>
          <w:p>
            <w:r>
              <w:t>36.38%</w:t>
            </w:r>
          </w:p>
        </w:tc>
        <w:tc>
          <w:tcPr>
            <w:tcW w:type="dxa" w:w="1440"/>
          </w:tcPr>
          <w:p>
            <w:r>
              <w:t>1,243</w:t>
            </w:r>
          </w:p>
        </w:tc>
        <w:tc>
          <w:tcPr>
            <w:tcW w:type="dxa" w:w="1440"/>
          </w:tcPr>
          <w:p>
            <w:r>
              <w:t>Yes</w:t>
            </w:r>
          </w:p>
        </w:tc>
      </w:tr>
      <w:tr>
        <w:tc>
          <w:tcPr>
            <w:tcW w:type="dxa" w:w="1440"/>
          </w:tcPr>
          <w:p>
            <w:r>
              <w:t>10_vix_regime (VIX + regime)</w:t>
            </w:r>
          </w:p>
        </w:tc>
        <w:tc>
          <w:tcPr>
            <w:tcW w:type="dxa" w:w="1440"/>
          </w:tcPr>
          <w:p>
            <w:r>
              <w:t>6.98</w:t>
            </w:r>
          </w:p>
        </w:tc>
        <w:tc>
          <w:tcPr>
            <w:tcW w:type="dxa" w:w="1440"/>
          </w:tcPr>
          <w:p>
            <w:r>
              <w:t>-3.31%</w:t>
            </w:r>
          </w:p>
        </w:tc>
        <w:tc>
          <w:tcPr>
            <w:tcW w:type="dxa" w:w="1440"/>
          </w:tcPr>
          <w:p>
            <w:r>
              <w:t>36.38%</w:t>
            </w:r>
          </w:p>
        </w:tc>
        <w:tc>
          <w:tcPr>
            <w:tcW w:type="dxa" w:w="1440"/>
          </w:tcPr>
          <w:p>
            <w:r>
              <w:t>1,243</w:t>
            </w:r>
          </w:p>
        </w:tc>
        <w:tc>
          <w:tcPr>
            <w:tcW w:type="dxa" w:w="1440"/>
          </w:tcPr>
          <w:p>
            <w:r>
              <w:t>Yes</w:t>
            </w:r>
          </w:p>
        </w:tc>
      </w:tr>
      <w:tr>
        <w:tc>
          <w:tcPr>
            <w:tcW w:type="dxa" w:w="1440"/>
          </w:tcPr>
          <w:p>
            <w:r>
              <w:t>11_vix_best4_reg (VIX + best4 + regime)</w:t>
            </w:r>
          </w:p>
        </w:tc>
        <w:tc>
          <w:tcPr>
            <w:tcW w:type="dxa" w:w="1440"/>
          </w:tcPr>
          <w:p>
            <w:r>
              <w:t>6.76</w:t>
            </w:r>
          </w:p>
        </w:tc>
        <w:tc>
          <w:tcPr>
            <w:tcW w:type="dxa" w:w="1440"/>
          </w:tcPr>
          <w:p>
            <w:r>
              <w:t>-1.85%</w:t>
            </w:r>
          </w:p>
        </w:tc>
        <w:tc>
          <w:tcPr>
            <w:tcW w:type="dxa" w:w="1440"/>
          </w:tcPr>
          <w:p>
            <w:r>
              <w:t>34.52%</w:t>
            </w:r>
          </w:p>
        </w:tc>
        <w:tc>
          <w:tcPr>
            <w:tcW w:type="dxa" w:w="1440"/>
          </w:tcPr>
          <w:p>
            <w:r>
              <w:t>1,221</w:t>
            </w:r>
          </w:p>
        </w:tc>
        <w:tc>
          <w:tcPr>
            <w:tcW w:type="dxa" w:w="1440"/>
          </w:tcPr>
          <w:p>
            <w:r>
              <w:t>Yes</w:t>
            </w:r>
          </w:p>
        </w:tc>
      </w:tr>
      <w:tr>
        <w:tc>
          <w:tcPr>
            <w:tcW w:type="dxa" w:w="1440"/>
          </w:tcPr>
          <w:p>
            <w:r>
              <w:t>12_full (all enhancements)</w:t>
            </w:r>
          </w:p>
        </w:tc>
        <w:tc>
          <w:tcPr>
            <w:tcW w:type="dxa" w:w="1440"/>
          </w:tcPr>
          <w:p>
            <w:r>
              <w:t>6.38</w:t>
            </w:r>
          </w:p>
        </w:tc>
        <w:tc>
          <w:tcPr>
            <w:tcW w:type="dxa" w:w="1440"/>
          </w:tcPr>
          <w:p>
            <w:r>
              <w:t>-2.11%</w:t>
            </w:r>
          </w:p>
        </w:tc>
        <w:tc>
          <w:tcPr>
            <w:tcW w:type="dxa" w:w="1440"/>
          </w:tcPr>
          <w:p>
            <w:r>
              <w:t>27.10%</w:t>
            </w:r>
          </w:p>
        </w:tc>
        <w:tc>
          <w:tcPr>
            <w:tcW w:type="dxa" w:w="1440"/>
          </w:tcPr>
          <w:p>
            <w:r>
              <w:t>971</w:t>
            </w:r>
          </w:p>
        </w:tc>
        <w:tc>
          <w:tcPr>
            <w:tcW w:type="dxa" w:w="1440"/>
          </w:tcPr>
          <w:p>
            <w:r>
              <w:t>Yes</w:t>
            </w:r>
          </w:p>
        </w:tc>
      </w:tr>
    </w:tbl>
    <w:p>
      <w:r>
        <w:t>WeeklyBreaker is the critical failure: it reduces trade count from 1,194 to 221 and collapses Sharpe from 7.11 to 2.33. The 'Full' stack inherits this damage. SkipMonday is the only enhancement that meaningfully improves both Sharpe and DD simultaneously.</w:t>
      </w:r>
    </w:p>
    <w:p>
      <w:pPr>
        <w:pStyle w:val="Heading2"/>
      </w:pPr>
      <w:r>
        <w:t>V4 Best Configurations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Role</w:t>
            </w:r>
          </w:p>
        </w:tc>
        <w:tc>
          <w:tcPr>
            <w:tcW w:type="dxa" w:w="1234"/>
          </w:tcPr>
          <w:p>
            <w:r>
              <w:rPr>
                <w:b/>
              </w:rPr>
              <w:t>Config ID</w:t>
            </w:r>
          </w:p>
        </w:tc>
        <w:tc>
          <w:tcPr>
            <w:tcW w:type="dxa" w:w="1234"/>
          </w:tcPr>
          <w:p>
            <w:r>
              <w:rPr>
                <w:b/>
              </w:rPr>
              <w:t>Sharpe</w:t>
            </w:r>
          </w:p>
        </w:tc>
        <w:tc>
          <w:tcPr>
            <w:tcW w:type="dxa" w:w="1234"/>
          </w:tcPr>
          <w:p>
            <w:r>
              <w:rPr>
                <w:b/>
              </w:rPr>
              <w:t>Max DD</w:t>
            </w:r>
          </w:p>
        </w:tc>
        <w:tc>
          <w:tcPr>
            <w:tcW w:type="dxa" w:w="1234"/>
          </w:tcPr>
          <w:p>
            <w:r>
              <w:rPr>
                <w:b/>
              </w:rPr>
              <w:t>CAGR</w:t>
            </w:r>
          </w:p>
        </w:tc>
        <w:tc>
          <w:tcPr>
            <w:tcW w:type="dxa" w:w="1234"/>
          </w:tcPr>
          <w:p>
            <w:r>
              <w:rPr>
                <w:b/>
              </w:rPr>
              <w:t>WR%</w:t>
            </w:r>
          </w:p>
        </w:tc>
        <w:tc>
          <w:tcPr>
            <w:tcW w:type="dxa" w:w="1234"/>
          </w:tcPr>
          <w:p>
            <w:r>
              <w:rPr>
                <w:b/>
              </w:rPr>
              <w:t>2025 OOS Sharpe</w:t>
            </w:r>
          </w:p>
        </w:tc>
      </w:tr>
      <w:tr>
        <w:tc>
          <w:tcPr>
            <w:tcW w:type="dxa" w:w="1234"/>
          </w:tcPr>
          <w:p>
            <w:r>
              <w:t>Primary combined L+S</w:t>
            </w:r>
          </w:p>
        </w:tc>
        <w:tc>
          <w:tcPr>
            <w:tcW w:type="dxa" w:w="1234"/>
          </w:tcPr>
          <w:p>
            <w:r>
              <w:t>V4_STK_A_05_skip_monday_B</w:t>
            </w:r>
          </w:p>
        </w:tc>
        <w:tc>
          <w:tcPr>
            <w:tcW w:type="dxa" w:w="1234"/>
          </w:tcPr>
          <w:p>
            <w:r>
              <w:t>7.46</w:t>
            </w:r>
          </w:p>
        </w:tc>
        <w:tc>
          <w:tcPr>
            <w:tcW w:type="dxa" w:w="1234"/>
          </w:tcPr>
          <w:p>
            <w:r>
              <w:t>-1.84%</w:t>
            </w:r>
          </w:p>
        </w:tc>
        <w:tc>
          <w:tcPr>
            <w:tcW w:type="dxa" w:w="1234"/>
          </w:tcPr>
          <w:p>
            <w:r>
              <w:t>36.32%</w:t>
            </w:r>
          </w:p>
        </w:tc>
        <w:tc>
          <w:tcPr>
            <w:tcW w:type="dxa" w:w="1234"/>
          </w:tcPr>
          <w:p>
            <w:r>
              <w:t>85.9%</w:t>
            </w:r>
          </w:p>
        </w:tc>
        <w:tc>
          <w:tcPr>
            <w:tcW w:type="dxa" w:w="1234"/>
          </w:tcPr>
          <w:p>
            <w:r>
              <w:t>8.41</w:t>
            </w:r>
          </w:p>
        </w:tc>
      </w:tr>
      <w:tr>
        <w:tc>
          <w:tcPr>
            <w:tcW w:type="dxa" w:w="1234"/>
          </w:tcPr>
          <w:p>
            <w:r>
              <w:t>Long-only sleeve</w:t>
            </w:r>
          </w:p>
        </w:tc>
        <w:tc>
          <w:tcPr>
            <w:tcW w:type="dxa" w:w="1234"/>
          </w:tcPr>
          <w:p>
            <w:r>
              <w:t>V4_STK_B_03_sym_quality_L</w:t>
            </w:r>
          </w:p>
        </w:tc>
        <w:tc>
          <w:tcPr>
            <w:tcW w:type="dxa" w:w="1234"/>
          </w:tcPr>
          <w:p>
            <w:r>
              <w:t>7.23</w:t>
            </w:r>
          </w:p>
        </w:tc>
        <w:tc>
          <w:tcPr>
            <w:tcW w:type="dxa" w:w="1234"/>
          </w:tcPr>
          <w:p>
            <w:r>
              <w:t>-2.75%</w:t>
            </w:r>
          </w:p>
        </w:tc>
        <w:tc>
          <w:tcPr>
            <w:tcW w:type="dxa" w:w="1234"/>
          </w:tcPr>
          <w:p>
            <w:r>
              <w:t>36.04%</w:t>
            </w:r>
          </w:p>
        </w:tc>
        <w:tc>
          <w:tcPr>
            <w:tcW w:type="dxa" w:w="1234"/>
          </w:tcPr>
          <w:p>
            <w:r>
              <w:t>84.4%</w:t>
            </w:r>
          </w:p>
        </w:tc>
        <w:tc>
          <w:tcPr>
            <w:tcW w:type="dxa" w:w="1234"/>
          </w:tcPr>
          <w:p>
            <w:r>
              <w:t>8.32</w:t>
            </w:r>
          </w:p>
        </w:tc>
      </w:tr>
      <w:tr>
        <w:tc>
          <w:tcPr>
            <w:tcW w:type="dxa" w:w="1234"/>
          </w:tcPr>
          <w:p>
            <w:r>
              <w:t>Short-only hedge</w:t>
            </w:r>
          </w:p>
        </w:tc>
        <w:tc>
          <w:tcPr>
            <w:tcW w:type="dxa" w:w="1234"/>
          </w:tcPr>
          <w:p>
            <w:r>
              <w:t>V4_STK_B_09_regime_S</w:t>
            </w:r>
          </w:p>
        </w:tc>
        <w:tc>
          <w:tcPr>
            <w:tcW w:type="dxa" w:w="1234"/>
          </w:tcPr>
          <w:p>
            <w:r>
              <w:t>5.82</w:t>
            </w:r>
          </w:p>
        </w:tc>
        <w:tc>
          <w:tcPr>
            <w:tcW w:type="dxa" w:w="1234"/>
          </w:tcPr>
          <w:p>
            <w:r>
              <w:t>-2.55%</w:t>
            </w:r>
          </w:p>
        </w:tc>
        <w:tc>
          <w:tcPr>
            <w:tcW w:type="dxa" w:w="1234"/>
          </w:tcPr>
          <w:p>
            <w:r>
              <w:t>26.38%</w:t>
            </w:r>
          </w:p>
        </w:tc>
        <w:tc>
          <w:tcPr>
            <w:tcW w:type="dxa" w:w="1234"/>
          </w:tcPr>
          <w:p>
            <w:r>
              <w:t>85.7%</w:t>
            </w:r>
          </w:p>
        </w:tc>
        <w:tc>
          <w:tcPr>
            <w:tcW w:type="dxa" w:w="1234"/>
          </w:tcPr>
          <w:p>
            <w:r>
              <w:t>--</w:t>
            </w:r>
          </w:p>
        </w:tc>
      </w:tr>
      <w:tr>
        <w:tc>
          <w:tcPr>
            <w:tcW w:type="dxa" w:w="1234"/>
          </w:tcPr>
          <w:p>
            <w:r>
              <w:t>Options (no filters)</w:t>
            </w:r>
          </w:p>
        </w:tc>
        <w:tc>
          <w:tcPr>
            <w:tcW w:type="dxa" w:w="1234"/>
          </w:tcPr>
          <w:p>
            <w:r>
              <w:t>V4_OPT_01_baseline_B</w:t>
            </w:r>
          </w:p>
        </w:tc>
        <w:tc>
          <w:tcPr>
            <w:tcW w:type="dxa" w:w="1234"/>
          </w:tcPr>
          <w:p>
            <w:r>
              <w:t>5.38</w:t>
            </w:r>
          </w:p>
        </w:tc>
        <w:tc>
          <w:tcPr>
            <w:tcW w:type="dxa" w:w="1234"/>
          </w:tcPr>
          <w:p>
            <w:r>
              <w:t>-22.32%</w:t>
            </w:r>
          </w:p>
        </w:tc>
        <w:tc>
          <w:tcPr>
            <w:tcW w:type="dxa" w:w="1234"/>
          </w:tcPr>
          <w:p>
            <w:r>
              <w:t>4,097%*</w:t>
            </w:r>
          </w:p>
        </w:tc>
        <w:tc>
          <w:tcPr>
            <w:tcW w:type="dxa" w:w="1234"/>
          </w:tcPr>
          <w:p>
            <w:r>
              <w:t>71.7%</w:t>
            </w:r>
          </w:p>
        </w:tc>
        <w:tc>
          <w:tcPr>
            <w:tcW w:type="dxa" w:w="1234"/>
          </w:tcPr>
          <w:p>
            <w:r>
              <w:t>n/a</w:t>
            </w:r>
          </w:p>
        </w:tc>
      </w:tr>
      <w:tr>
        <w:tc>
          <w:tcPr>
            <w:tcW w:type="dxa" w:w="1234"/>
          </w:tcPr>
          <w:p>
            <w:r>
              <w:t>Spreads (no filters)</w:t>
            </w:r>
          </w:p>
        </w:tc>
        <w:tc>
          <w:tcPr>
            <w:tcW w:type="dxa" w:w="1234"/>
          </w:tcPr>
          <w:p>
            <w:r>
              <w:t>V4_SPR_01_baseline_B</w:t>
            </w:r>
          </w:p>
        </w:tc>
        <w:tc>
          <w:tcPr>
            <w:tcW w:type="dxa" w:w="1234"/>
          </w:tcPr>
          <w:p>
            <w:r>
              <w:t>6.35</w:t>
            </w:r>
          </w:p>
        </w:tc>
        <w:tc>
          <w:tcPr>
            <w:tcW w:type="dxa" w:w="1234"/>
          </w:tcPr>
          <w:p>
            <w:r>
              <w:t>-25.07%</w:t>
            </w:r>
          </w:p>
        </w:tc>
        <w:tc>
          <w:tcPr>
            <w:tcW w:type="dxa" w:w="1234"/>
          </w:tcPr>
          <w:p>
            <w:r>
              <w:t>622%</w:t>
            </w:r>
          </w:p>
        </w:tc>
        <w:tc>
          <w:tcPr>
            <w:tcW w:type="dxa" w:w="1234"/>
          </w:tcPr>
          <w:p>
            <w:r>
              <w:t>89.4%</w:t>
            </w:r>
          </w:p>
        </w:tc>
        <w:tc>
          <w:tcPr>
            <w:tcW w:type="dxa" w:w="1234"/>
          </w:tcPr>
          <w:p>
            <w:r>
              <w:t>n/a</w:t>
            </w:r>
          </w:p>
        </w:tc>
      </w:tr>
    </w:tbl>
    <w:p>
      <w:r>
        <w:t>* Options returns on $10K account.</w:t>
      </w:r>
    </w:p>
    <w:p>
      <w:pPr>
        <w:pStyle w:val="Heading2"/>
      </w:pPr>
      <w:r>
        <w:t>Year-by-Year Returns (Top 5 Combined L+S)</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t>Config</w:t>
            </w:r>
          </w:p>
        </w:tc>
        <w:tc>
          <w:tcPr>
            <w:tcW w:type="dxa" w:w="864"/>
          </w:tcPr>
          <w:p>
            <w:r>
              <w:rPr>
                <w:b/>
              </w:rPr>
              <w:t>2018</w:t>
            </w:r>
          </w:p>
        </w:tc>
        <w:tc>
          <w:tcPr>
            <w:tcW w:type="dxa" w:w="864"/>
          </w:tcPr>
          <w:p>
            <w:r>
              <w:rPr>
                <w:b/>
              </w:rPr>
              <w:t>2019</w:t>
            </w:r>
          </w:p>
        </w:tc>
        <w:tc>
          <w:tcPr>
            <w:tcW w:type="dxa" w:w="864"/>
          </w:tcPr>
          <w:p>
            <w:r>
              <w:rPr>
                <w:b/>
              </w:rPr>
              <w:t>2020</w:t>
            </w:r>
          </w:p>
        </w:tc>
        <w:tc>
          <w:tcPr>
            <w:tcW w:type="dxa" w:w="864"/>
          </w:tcPr>
          <w:p>
            <w:r>
              <w:rPr>
                <w:b/>
              </w:rPr>
              <w:t>2021</w:t>
            </w:r>
          </w:p>
        </w:tc>
        <w:tc>
          <w:tcPr>
            <w:tcW w:type="dxa" w:w="864"/>
          </w:tcPr>
          <w:p>
            <w:r>
              <w:rPr>
                <w:b/>
              </w:rPr>
              <w:t>2022</w:t>
            </w:r>
          </w:p>
        </w:tc>
        <w:tc>
          <w:tcPr>
            <w:tcW w:type="dxa" w:w="864"/>
          </w:tcPr>
          <w:p>
            <w:r>
              <w:rPr>
                <w:b/>
              </w:rPr>
              <w:t>2023</w:t>
            </w:r>
          </w:p>
        </w:tc>
        <w:tc>
          <w:tcPr>
            <w:tcW w:type="dxa" w:w="864"/>
          </w:tcPr>
          <w:p>
            <w:r>
              <w:rPr>
                <w:b/>
              </w:rPr>
              <w:t>2024</w:t>
            </w:r>
          </w:p>
        </w:tc>
        <w:tc>
          <w:tcPr>
            <w:tcW w:type="dxa" w:w="864"/>
          </w:tcPr>
          <w:p>
            <w:r>
              <w:rPr>
                <w:b/>
              </w:rPr>
              <w:t>2025</w:t>
            </w:r>
          </w:p>
        </w:tc>
        <w:tc>
          <w:tcPr>
            <w:tcW w:type="dxa" w:w="864"/>
          </w:tcPr>
          <w:p>
            <w:r>
              <w:rPr>
                <w:b/>
              </w:rPr>
              <w:t>Worst</w:t>
            </w:r>
          </w:p>
        </w:tc>
      </w:tr>
      <w:tr>
        <w:tc>
          <w:tcPr>
            <w:tcW w:type="dxa" w:w="864"/>
          </w:tcPr>
          <w:p>
            <w:r>
              <w:t>A_baseline</w:t>
            </w:r>
          </w:p>
        </w:tc>
        <w:tc>
          <w:tcPr>
            <w:tcW w:type="dxa" w:w="864"/>
          </w:tcPr>
          <w:p>
            <w:r>
              <w:t>32.6%</w:t>
            </w:r>
          </w:p>
        </w:tc>
        <w:tc>
          <w:tcPr>
            <w:tcW w:type="dxa" w:w="864"/>
          </w:tcPr>
          <w:p>
            <w:r>
              <w:t>26.3%</w:t>
            </w:r>
          </w:p>
        </w:tc>
        <w:tc>
          <w:tcPr>
            <w:tcW w:type="dxa" w:w="864"/>
          </w:tcPr>
          <w:p>
            <w:r>
              <w:t>31.2%</w:t>
            </w:r>
          </w:p>
        </w:tc>
        <w:tc>
          <w:tcPr>
            <w:tcW w:type="dxa" w:w="864"/>
          </w:tcPr>
          <w:p>
            <w:r>
              <w:t>42.4%</w:t>
            </w:r>
          </w:p>
        </w:tc>
        <w:tc>
          <w:tcPr>
            <w:tcW w:type="dxa" w:w="864"/>
          </w:tcPr>
          <w:p>
            <w:r>
              <w:t>40.2%</w:t>
            </w:r>
          </w:p>
        </w:tc>
        <w:tc>
          <w:tcPr>
            <w:tcW w:type="dxa" w:w="864"/>
          </w:tcPr>
          <w:p>
            <w:r>
              <w:t>41.4%</w:t>
            </w:r>
          </w:p>
        </w:tc>
        <w:tc>
          <w:tcPr>
            <w:tcW w:type="dxa" w:w="864"/>
          </w:tcPr>
          <w:p>
            <w:r>
              <w:t>31.3%</w:t>
            </w:r>
          </w:p>
        </w:tc>
        <w:tc>
          <w:tcPr>
            <w:tcW w:type="dxa" w:w="864"/>
          </w:tcPr>
          <w:p>
            <w:r>
              <w:t>38.3%</w:t>
            </w:r>
          </w:p>
        </w:tc>
        <w:tc>
          <w:tcPr>
            <w:tcW w:type="dxa" w:w="864"/>
          </w:tcPr>
          <w:p>
            <w:r>
              <w:t>26.3%</w:t>
            </w:r>
          </w:p>
        </w:tc>
      </w:tr>
      <w:tr>
        <w:tc>
          <w:tcPr>
            <w:tcW w:type="dxa" w:w="864"/>
          </w:tcPr>
          <w:p>
            <w:r>
              <w:t>A_no_repeat14</w:t>
            </w:r>
          </w:p>
        </w:tc>
        <w:tc>
          <w:tcPr>
            <w:tcW w:type="dxa" w:w="864"/>
          </w:tcPr>
          <w:p>
            <w:r>
              <w:t>33.9%</w:t>
            </w:r>
          </w:p>
        </w:tc>
        <w:tc>
          <w:tcPr>
            <w:tcW w:type="dxa" w:w="864"/>
          </w:tcPr>
          <w:p>
            <w:r>
              <w:t>27.1%</w:t>
            </w:r>
          </w:p>
        </w:tc>
        <w:tc>
          <w:tcPr>
            <w:tcW w:type="dxa" w:w="864"/>
          </w:tcPr>
          <w:p>
            <w:r>
              <w:t>31.5%</w:t>
            </w:r>
          </w:p>
        </w:tc>
        <w:tc>
          <w:tcPr>
            <w:tcW w:type="dxa" w:w="864"/>
          </w:tcPr>
          <w:p>
            <w:r>
              <w:t>40.7%</w:t>
            </w:r>
          </w:p>
        </w:tc>
        <w:tc>
          <w:tcPr>
            <w:tcW w:type="dxa" w:w="864"/>
          </w:tcPr>
          <w:p>
            <w:r>
              <w:t>42.5%</w:t>
            </w:r>
          </w:p>
        </w:tc>
        <w:tc>
          <w:tcPr>
            <w:tcW w:type="dxa" w:w="864"/>
          </w:tcPr>
          <w:p>
            <w:r>
              <w:t>38.4%</w:t>
            </w:r>
          </w:p>
        </w:tc>
        <w:tc>
          <w:tcPr>
            <w:tcW w:type="dxa" w:w="864"/>
          </w:tcPr>
          <w:p>
            <w:r>
              <w:t>30.8%</w:t>
            </w:r>
          </w:p>
        </w:tc>
        <w:tc>
          <w:tcPr>
            <w:tcW w:type="dxa" w:w="864"/>
          </w:tcPr>
          <w:p>
            <w:r>
              <w:t>39.5%</w:t>
            </w:r>
          </w:p>
        </w:tc>
        <w:tc>
          <w:tcPr>
            <w:tcW w:type="dxa" w:w="864"/>
          </w:tcPr>
          <w:p>
            <w:r>
              <w:t>27.1%</w:t>
            </w:r>
          </w:p>
        </w:tc>
      </w:tr>
      <w:tr>
        <w:tc>
          <w:tcPr>
            <w:tcW w:type="dxa" w:w="864"/>
          </w:tcPr>
          <w:p>
            <w:r>
              <w:t>A_skip_monday</w:t>
            </w:r>
          </w:p>
        </w:tc>
        <w:tc>
          <w:tcPr>
            <w:tcW w:type="dxa" w:w="864"/>
          </w:tcPr>
          <w:p>
            <w:r>
              <w:t>28.9%</w:t>
            </w:r>
          </w:p>
        </w:tc>
        <w:tc>
          <w:tcPr>
            <w:tcW w:type="dxa" w:w="864"/>
          </w:tcPr>
          <w:p>
            <w:r>
              <w:t>27.2%</w:t>
            </w:r>
          </w:p>
        </w:tc>
        <w:tc>
          <w:tcPr>
            <w:tcW w:type="dxa" w:w="864"/>
          </w:tcPr>
          <w:p>
            <w:r>
              <w:t>29.3%</w:t>
            </w:r>
          </w:p>
        </w:tc>
        <w:tc>
          <w:tcPr>
            <w:tcW w:type="dxa" w:w="864"/>
          </w:tcPr>
          <w:p>
            <w:r>
              <w:t>43.4%</w:t>
            </w:r>
          </w:p>
        </w:tc>
        <w:tc>
          <w:tcPr>
            <w:tcW w:type="dxa" w:w="864"/>
          </w:tcPr>
          <w:p>
            <w:r>
              <w:t>46.4%</w:t>
            </w:r>
          </w:p>
        </w:tc>
        <w:tc>
          <w:tcPr>
            <w:tcW w:type="dxa" w:w="864"/>
          </w:tcPr>
          <w:p>
            <w:r>
              <w:t>40.4%</w:t>
            </w:r>
          </w:p>
        </w:tc>
        <w:tc>
          <w:tcPr>
            <w:tcW w:type="dxa" w:w="864"/>
          </w:tcPr>
          <w:p>
            <w:r>
              <w:t>30.2%</w:t>
            </w:r>
          </w:p>
        </w:tc>
        <w:tc>
          <w:tcPr>
            <w:tcW w:type="dxa" w:w="864"/>
          </w:tcPr>
          <w:p>
            <w:r>
              <w:t>43.6%</w:t>
            </w:r>
          </w:p>
        </w:tc>
        <w:tc>
          <w:tcPr>
            <w:tcW w:type="dxa" w:w="864"/>
          </w:tcPr>
          <w:p>
            <w:r>
              <w:t>27.2%</w:t>
            </w:r>
          </w:p>
        </w:tc>
      </w:tr>
      <w:tr>
        <w:tc>
          <w:tcPr>
            <w:tcW w:type="dxa" w:w="864"/>
          </w:tcPr>
          <w:p>
            <w:r>
              <w:t>A_vix_best4_reg</w:t>
            </w:r>
          </w:p>
        </w:tc>
        <w:tc>
          <w:tcPr>
            <w:tcW w:type="dxa" w:w="864"/>
          </w:tcPr>
          <w:p>
            <w:r>
              <w:t>28.7%</w:t>
            </w:r>
          </w:p>
        </w:tc>
        <w:tc>
          <w:tcPr>
            <w:tcW w:type="dxa" w:w="864"/>
          </w:tcPr>
          <w:p>
            <w:r>
              <w:t>29.8%</w:t>
            </w:r>
          </w:p>
        </w:tc>
        <w:tc>
          <w:tcPr>
            <w:tcW w:type="dxa" w:w="864"/>
          </w:tcPr>
          <w:p>
            <w:r>
              <w:t>26.8%</w:t>
            </w:r>
          </w:p>
        </w:tc>
        <w:tc>
          <w:tcPr>
            <w:tcW w:type="dxa" w:w="864"/>
          </w:tcPr>
          <w:p>
            <w:r>
              <w:t>38.4%</w:t>
            </w:r>
          </w:p>
        </w:tc>
        <w:tc>
          <w:tcPr>
            <w:tcW w:type="dxa" w:w="864"/>
          </w:tcPr>
          <w:p>
            <w:r>
              <w:t>36.1%</w:t>
            </w:r>
          </w:p>
        </w:tc>
        <w:tc>
          <w:tcPr>
            <w:tcW w:type="dxa" w:w="864"/>
          </w:tcPr>
          <w:p>
            <w:r>
              <w:t>48.9%</w:t>
            </w:r>
          </w:p>
        </w:tc>
        <w:tc>
          <w:tcPr>
            <w:tcW w:type="dxa" w:w="864"/>
          </w:tcPr>
          <w:p>
            <w:r>
              <w:t>30.3%</w:t>
            </w:r>
          </w:p>
        </w:tc>
        <w:tc>
          <w:tcPr>
            <w:tcW w:type="dxa" w:w="864"/>
          </w:tcPr>
          <w:p>
            <w:r>
              <w:t>37.6%</w:t>
            </w:r>
          </w:p>
        </w:tc>
        <w:tc>
          <w:tcPr>
            <w:tcW w:type="dxa" w:w="864"/>
          </w:tcPr>
          <w:p>
            <w:r>
              <w:t>26.8%</w:t>
            </w:r>
          </w:p>
        </w:tc>
      </w:tr>
      <w:tr>
        <w:tc>
          <w:tcPr>
            <w:tcW w:type="dxa" w:w="864"/>
          </w:tcPr>
          <w:p>
            <w:r>
              <w:t>B_sym_quality</w:t>
            </w:r>
          </w:p>
        </w:tc>
        <w:tc>
          <w:tcPr>
            <w:tcW w:type="dxa" w:w="864"/>
          </w:tcPr>
          <w:p>
            <w:r>
              <w:t>26.4%</w:t>
            </w:r>
          </w:p>
        </w:tc>
        <w:tc>
          <w:tcPr>
            <w:tcW w:type="dxa" w:w="864"/>
          </w:tcPr>
          <w:p>
            <w:r>
              <w:t>30.7%</w:t>
            </w:r>
          </w:p>
        </w:tc>
        <w:tc>
          <w:tcPr>
            <w:tcW w:type="dxa" w:w="864"/>
          </w:tcPr>
          <w:p>
            <w:r>
              <w:t>28.7%</w:t>
            </w:r>
          </w:p>
        </w:tc>
        <w:tc>
          <w:tcPr>
            <w:tcW w:type="dxa" w:w="864"/>
          </w:tcPr>
          <w:p>
            <w:r>
              <w:t>38.1%</w:t>
            </w:r>
          </w:p>
        </w:tc>
        <w:tc>
          <w:tcPr>
            <w:tcW w:type="dxa" w:w="864"/>
          </w:tcPr>
          <w:p>
            <w:r>
              <w:t>47.0%</w:t>
            </w:r>
          </w:p>
        </w:tc>
        <w:tc>
          <w:tcPr>
            <w:tcW w:type="dxa" w:w="864"/>
          </w:tcPr>
          <w:p>
            <w:r>
              <w:t>41.0%</w:t>
            </w:r>
          </w:p>
        </w:tc>
        <w:tc>
          <w:tcPr>
            <w:tcW w:type="dxa" w:w="864"/>
          </w:tcPr>
          <w:p>
            <w:r>
              <w:t>39.3%</w:t>
            </w:r>
          </w:p>
        </w:tc>
        <w:tc>
          <w:tcPr>
            <w:tcW w:type="dxa" w:w="864"/>
          </w:tcPr>
          <w:p>
            <w:r>
              <w:t>42.8%</w:t>
            </w:r>
          </w:p>
        </w:tc>
        <w:tc>
          <w:tcPr>
            <w:tcW w:type="dxa" w:w="864"/>
          </w:tcPr>
          <w:p>
            <w:r>
              <w:t>26.4%</w:t>
            </w:r>
          </w:p>
        </w:tc>
      </w:tr>
    </w:tbl>
    <w:p>
      <w:pPr>
        <w:pStyle w:val="Heading2"/>
      </w:pPr>
      <w:r>
        <w:t>2025 Out-of-Sample Holdout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Config</w:t>
            </w:r>
          </w:p>
        </w:tc>
        <w:tc>
          <w:tcPr>
            <w:tcW w:type="dxa" w:w="1728"/>
          </w:tcPr>
          <w:p>
            <w:r>
              <w:rPr>
                <w:b/>
              </w:rPr>
              <w:t>2018-2024 Sharpe</w:t>
            </w:r>
          </w:p>
        </w:tc>
        <w:tc>
          <w:tcPr>
            <w:tcW w:type="dxa" w:w="1728"/>
          </w:tcPr>
          <w:p>
            <w:r>
              <w:rPr>
                <w:b/>
              </w:rPr>
              <w:t>2025 Sharpe</w:t>
            </w:r>
          </w:p>
        </w:tc>
        <w:tc>
          <w:tcPr>
            <w:tcW w:type="dxa" w:w="1728"/>
          </w:tcPr>
          <w:p>
            <w:r>
              <w:rPr>
                <w:b/>
              </w:rPr>
              <w:t>2025 DD</w:t>
            </w:r>
          </w:p>
        </w:tc>
        <w:tc>
          <w:tcPr>
            <w:tcW w:type="dxa" w:w="1728"/>
          </w:tcPr>
          <w:p>
            <w:r>
              <w:rPr>
                <w:b/>
              </w:rPr>
              <w:t>2025 WR%</w:t>
            </w:r>
          </w:p>
        </w:tc>
      </w:tr>
      <w:tr>
        <w:tc>
          <w:tcPr>
            <w:tcW w:type="dxa" w:w="1728"/>
          </w:tcPr>
          <w:p>
            <w:r>
              <w:t>A_baseline</w:t>
            </w:r>
          </w:p>
        </w:tc>
        <w:tc>
          <w:tcPr>
            <w:tcW w:type="dxa" w:w="1728"/>
          </w:tcPr>
          <w:p>
            <w:r>
              <w:t>6.95</w:t>
            </w:r>
          </w:p>
        </w:tc>
        <w:tc>
          <w:tcPr>
            <w:tcW w:type="dxa" w:w="1728"/>
          </w:tcPr>
          <w:p>
            <w:r>
              <w:t>7.15</w:t>
            </w:r>
          </w:p>
        </w:tc>
        <w:tc>
          <w:tcPr>
            <w:tcW w:type="dxa" w:w="1728"/>
          </w:tcPr>
          <w:p>
            <w:r>
              <w:t>-0.93%</w:t>
            </w:r>
          </w:p>
        </w:tc>
        <w:tc>
          <w:tcPr>
            <w:tcW w:type="dxa" w:w="1728"/>
          </w:tcPr>
          <w:p>
            <w:r>
              <w:t>85.8%</w:t>
            </w:r>
          </w:p>
        </w:tc>
      </w:tr>
      <w:tr>
        <w:tc>
          <w:tcPr>
            <w:tcW w:type="dxa" w:w="1728"/>
          </w:tcPr>
          <w:p>
            <w:r>
              <w:t>A_skip_monday</w:t>
            </w:r>
          </w:p>
        </w:tc>
        <w:tc>
          <w:tcPr>
            <w:tcW w:type="dxa" w:w="1728"/>
          </w:tcPr>
          <w:p>
            <w:r>
              <w:t>7.28</w:t>
            </w:r>
          </w:p>
        </w:tc>
        <w:tc>
          <w:tcPr>
            <w:tcW w:type="dxa" w:w="1728"/>
          </w:tcPr>
          <w:p>
            <w:r>
              <w:t>8.41</w:t>
            </w:r>
          </w:p>
        </w:tc>
        <w:tc>
          <w:tcPr>
            <w:tcW w:type="dxa" w:w="1728"/>
          </w:tcPr>
          <w:p>
            <w:r>
              <w:t>-1.57%</w:t>
            </w:r>
          </w:p>
        </w:tc>
        <w:tc>
          <w:tcPr>
            <w:tcW w:type="dxa" w:w="1728"/>
          </w:tcPr>
          <w:p>
            <w:r>
              <w:t>91.25%</w:t>
            </w:r>
          </w:p>
        </w:tc>
      </w:tr>
      <w:tr>
        <w:tc>
          <w:tcPr>
            <w:tcW w:type="dxa" w:w="1728"/>
          </w:tcPr>
          <w:p>
            <w:r>
              <w:t>A_no_repeat14</w:t>
            </w:r>
          </w:p>
        </w:tc>
        <w:tc>
          <w:tcPr>
            <w:tcW w:type="dxa" w:w="1728"/>
          </w:tcPr>
          <w:p>
            <w:r>
              <w:t>7.03</w:t>
            </w:r>
          </w:p>
        </w:tc>
        <w:tc>
          <w:tcPr>
            <w:tcW w:type="dxa" w:w="1728"/>
          </w:tcPr>
          <w:p>
            <w:r>
              <w:t>7.47</w:t>
            </w:r>
          </w:p>
        </w:tc>
        <w:tc>
          <w:tcPr>
            <w:tcW w:type="dxa" w:w="1728"/>
          </w:tcPr>
          <w:p>
            <w:r>
              <w:t>-1.14%</w:t>
            </w:r>
          </w:p>
        </w:tc>
        <w:tc>
          <w:tcPr>
            <w:tcW w:type="dxa" w:w="1728"/>
          </w:tcPr>
          <w:p>
            <w:r>
              <w:t>85.6%</w:t>
            </w:r>
          </w:p>
        </w:tc>
      </w:tr>
      <w:tr>
        <w:tc>
          <w:tcPr>
            <w:tcW w:type="dxa" w:w="1728"/>
          </w:tcPr>
          <w:p>
            <w:r>
              <w:t>B_sym_quality</w:t>
            </w:r>
          </w:p>
        </w:tc>
        <w:tc>
          <w:tcPr>
            <w:tcW w:type="dxa" w:w="1728"/>
          </w:tcPr>
          <w:p>
            <w:r>
              <w:t>7.05</w:t>
            </w:r>
          </w:p>
        </w:tc>
        <w:tc>
          <w:tcPr>
            <w:tcW w:type="dxa" w:w="1728"/>
          </w:tcPr>
          <w:p>
            <w:r>
              <w:t>8.32</w:t>
            </w:r>
          </w:p>
        </w:tc>
        <w:tc>
          <w:tcPr>
            <w:tcW w:type="dxa" w:w="1728"/>
          </w:tcPr>
          <w:p>
            <w:r>
              <w:t>-0.82%</w:t>
            </w:r>
          </w:p>
        </w:tc>
        <w:tc>
          <w:tcPr>
            <w:tcW w:type="dxa" w:w="1728"/>
          </w:tcPr>
          <w:p>
            <w:r>
              <w:t>89.8%</w:t>
            </w:r>
          </w:p>
        </w:tc>
      </w:tr>
    </w:tbl>
    <w:p>
      <w:r>
        <w:t>All top V4 configs show better 2025 out-of-sample performance than the 2018-2024 in-sample period -- consistent with V3 holdout behavior. The model is not overfitted.</w:t>
      </w:r>
    </w:p>
    <w:p>
      <w:pPr>
        <w:pStyle w:val="Heading2"/>
      </w:pPr>
      <w:r>
        <w:t>What Changed vs V3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V3 Best (STK_045)</w:t>
            </w:r>
          </w:p>
        </w:tc>
        <w:tc>
          <w:tcPr>
            <w:tcW w:type="dxa" w:w="2160"/>
          </w:tcPr>
          <w:p>
            <w:r>
              <w:rPr>
                <w:b/>
              </w:rPr>
              <w:t>V4 Best (A_skip_monday)</w:t>
            </w:r>
          </w:p>
        </w:tc>
        <w:tc>
          <w:tcPr>
            <w:tcW w:type="dxa" w:w="2160"/>
          </w:tcPr>
          <w:p>
            <w:r>
              <w:rPr>
                <w:b/>
              </w:rPr>
              <w:t>Change</w:t>
            </w:r>
          </w:p>
        </w:tc>
      </w:tr>
      <w:tr>
        <w:tc>
          <w:tcPr>
            <w:tcW w:type="dxa" w:w="2160"/>
          </w:tcPr>
          <w:p>
            <w:r>
              <w:t>Sharpe</w:t>
            </w:r>
          </w:p>
        </w:tc>
        <w:tc>
          <w:tcPr>
            <w:tcW w:type="dxa" w:w="2160"/>
          </w:tcPr>
          <w:p>
            <w:r>
              <w:t>7.11</w:t>
            </w:r>
          </w:p>
        </w:tc>
        <w:tc>
          <w:tcPr>
            <w:tcW w:type="dxa" w:w="2160"/>
          </w:tcPr>
          <w:p>
            <w:r>
              <w:t>7.46</w:t>
            </w:r>
          </w:p>
        </w:tc>
        <w:tc>
          <w:tcPr>
            <w:tcW w:type="dxa" w:w="2160"/>
          </w:tcPr>
          <w:p>
            <w:r>
              <w:t>+0.35 (+5%)</w:t>
            </w:r>
          </w:p>
        </w:tc>
      </w:tr>
      <w:tr>
        <w:tc>
          <w:tcPr>
            <w:tcW w:type="dxa" w:w="2160"/>
          </w:tcPr>
          <w:p>
            <w:r>
              <w:t>Max Drawdown</w:t>
            </w:r>
          </w:p>
        </w:tc>
        <w:tc>
          <w:tcPr>
            <w:tcW w:type="dxa" w:w="2160"/>
          </w:tcPr>
          <w:p>
            <w:r>
              <w:t>-2.65%</w:t>
            </w:r>
          </w:p>
        </w:tc>
        <w:tc>
          <w:tcPr>
            <w:tcW w:type="dxa" w:w="2160"/>
          </w:tcPr>
          <w:p>
            <w:r>
              <w:t>-1.84%</w:t>
            </w:r>
          </w:p>
        </w:tc>
        <w:tc>
          <w:tcPr>
            <w:tcW w:type="dxa" w:w="2160"/>
          </w:tcPr>
          <w:p>
            <w:r>
              <w:t>-0.81pp (31% improvement)</w:t>
            </w:r>
          </w:p>
        </w:tc>
      </w:tr>
      <w:tr>
        <w:tc>
          <w:tcPr>
            <w:tcW w:type="dxa" w:w="2160"/>
          </w:tcPr>
          <w:p>
            <w:r>
              <w:t>CAGR</w:t>
            </w:r>
          </w:p>
        </w:tc>
        <w:tc>
          <w:tcPr>
            <w:tcW w:type="dxa" w:w="2160"/>
          </w:tcPr>
          <w:p>
            <w:r>
              <w:t>35.67%</w:t>
            </w:r>
          </w:p>
        </w:tc>
        <w:tc>
          <w:tcPr>
            <w:tcW w:type="dxa" w:w="2160"/>
          </w:tcPr>
          <w:p>
            <w:r>
              <w:t>36.32%</w:t>
            </w:r>
          </w:p>
        </w:tc>
        <w:tc>
          <w:tcPr>
            <w:tcW w:type="dxa" w:w="2160"/>
          </w:tcPr>
          <w:p>
            <w:r>
              <w:t>+0.65pp</w:t>
            </w:r>
          </w:p>
        </w:tc>
      </w:tr>
      <w:tr>
        <w:tc>
          <w:tcPr>
            <w:tcW w:type="dxa" w:w="2160"/>
          </w:tcPr>
          <w:p>
            <w:r>
              <w:t>Win Rate</w:t>
            </w:r>
          </w:p>
        </w:tc>
        <w:tc>
          <w:tcPr>
            <w:tcW w:type="dxa" w:w="2160"/>
          </w:tcPr>
          <w:p>
            <w:r>
              <w:t>84.51%</w:t>
            </w:r>
          </w:p>
        </w:tc>
        <w:tc>
          <w:tcPr>
            <w:tcW w:type="dxa" w:w="2160"/>
          </w:tcPr>
          <w:p>
            <w:r>
              <w:t>85.89%</w:t>
            </w:r>
          </w:p>
        </w:tc>
        <w:tc>
          <w:tcPr>
            <w:tcW w:type="dxa" w:w="2160"/>
          </w:tcPr>
          <w:p>
            <w:r>
              <w:t>+1.38pp</w:t>
            </w:r>
          </w:p>
        </w:tc>
      </w:tr>
      <w:tr>
        <w:tc>
          <w:tcPr>
            <w:tcW w:type="dxa" w:w="2160"/>
          </w:tcPr>
          <w:p>
            <w:r>
              <w:t>All Years Profitable</w:t>
            </w:r>
          </w:p>
        </w:tc>
        <w:tc>
          <w:tcPr>
            <w:tcW w:type="dxa" w:w="2160"/>
          </w:tcPr>
          <w:p>
            <w:r>
              <w:t>Yes</w:t>
            </w:r>
          </w:p>
        </w:tc>
        <w:tc>
          <w:tcPr>
            <w:tcW w:type="dxa" w:w="2160"/>
          </w:tcPr>
          <w:p>
            <w:r>
              <w:t>Yes</w:t>
            </w:r>
          </w:p>
        </w:tc>
        <w:tc>
          <w:tcPr>
            <w:tcW w:type="dxa" w:w="2160"/>
          </w:tcPr>
          <w:p>
            <w:r>
              <w:t>No change</w:t>
            </w:r>
          </w:p>
        </w:tc>
      </w:tr>
      <w:tr>
        <w:tc>
          <w:tcPr>
            <w:tcW w:type="dxa" w:w="2160"/>
          </w:tcPr>
          <w:p>
            <w:r>
              <w:t>Worst Year</w:t>
            </w:r>
          </w:p>
        </w:tc>
        <w:tc>
          <w:tcPr>
            <w:tcW w:type="dxa" w:w="2160"/>
          </w:tcPr>
          <w:p>
            <w:r>
              <w:t>26.3%</w:t>
            </w:r>
          </w:p>
        </w:tc>
        <w:tc>
          <w:tcPr>
            <w:tcW w:type="dxa" w:w="2160"/>
          </w:tcPr>
          <w:p>
            <w:r>
              <w:t>27.2%</w:t>
            </w:r>
          </w:p>
        </w:tc>
        <w:tc>
          <w:tcPr>
            <w:tcW w:type="dxa" w:w="2160"/>
          </w:tcPr>
          <w:p>
            <w:r>
              <w:t>+0.9pp better</w:t>
            </w:r>
          </w:p>
        </w:tc>
      </w:tr>
      <w:tr>
        <w:tc>
          <w:tcPr>
            <w:tcW w:type="dxa" w:w="2160"/>
          </w:tcPr>
          <w:p>
            <w:r>
              <w:t>2025 Holdout Sharpe</w:t>
            </w:r>
          </w:p>
        </w:tc>
        <w:tc>
          <w:tcPr>
            <w:tcW w:type="dxa" w:w="2160"/>
          </w:tcPr>
          <w:p>
            <w:r>
              <w:t>7.15</w:t>
            </w:r>
          </w:p>
        </w:tc>
        <w:tc>
          <w:tcPr>
            <w:tcW w:type="dxa" w:w="2160"/>
          </w:tcPr>
          <w:p>
            <w:r>
              <w:t>8.41</w:t>
            </w:r>
          </w:p>
        </w:tc>
        <w:tc>
          <w:tcPr>
            <w:tcW w:type="dxa" w:w="2160"/>
          </w:tcPr>
          <w:p>
            <w:r>
              <w:t>+1.26</w:t>
            </w:r>
          </w:p>
        </w:tc>
      </w:tr>
    </w:tbl>
    <w:p>
      <w:pPr>
        <w:pStyle w:val="Heading2"/>
      </w:pPr>
      <w:r>
        <w:t>Enhancement Summary: Enable vs Avoid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Enhancement</w:t>
            </w:r>
          </w:p>
        </w:tc>
        <w:tc>
          <w:tcPr>
            <w:tcW w:type="dxa" w:w="2880"/>
          </w:tcPr>
          <w:p>
            <w:r>
              <w:rPr>
                <w:b/>
              </w:rPr>
              <w:t>Verdict</w:t>
            </w:r>
          </w:p>
        </w:tc>
        <w:tc>
          <w:tcPr>
            <w:tcW w:type="dxa" w:w="2880"/>
          </w:tcPr>
          <w:p>
            <w:r>
              <w:rPr>
                <w:b/>
              </w:rPr>
              <w:t>Reason</w:t>
            </w:r>
          </w:p>
        </w:tc>
      </w:tr>
      <w:tr>
        <w:tc>
          <w:tcPr>
            <w:tcW w:type="dxa" w:w="2880"/>
          </w:tcPr>
          <w:p>
            <w:r>
              <w:t>SkipMonday</w:t>
            </w:r>
          </w:p>
        </w:tc>
        <w:tc>
          <w:tcPr>
            <w:tcW w:type="dxa" w:w="2880"/>
          </w:tcPr>
          <w:p>
            <w:r>
              <w:t>Enable always</w:t>
            </w:r>
          </w:p>
        </w:tc>
        <w:tc>
          <w:tcPr>
            <w:tcW w:type="dxa" w:w="2880"/>
          </w:tcPr>
          <w:p>
            <w:r>
              <w:t>+0.35 Sharpe, -0.81pp DD. Best single filter.</w:t>
            </w:r>
          </w:p>
        </w:tc>
      </w:tr>
      <w:tr>
        <w:tc>
          <w:tcPr>
            <w:tcW w:type="dxa" w:w="2880"/>
          </w:tcPr>
          <w:p>
            <w:r>
              <w:t>NoRepeat14d</w:t>
            </w:r>
          </w:p>
        </w:tc>
        <w:tc>
          <w:tcPr>
            <w:tcW w:type="dxa" w:w="2880"/>
          </w:tcPr>
          <w:p>
            <w:r>
              <w:t>Enable</w:t>
            </w:r>
          </w:p>
        </w:tc>
        <w:tc>
          <w:tcPr>
            <w:tcW w:type="dxa" w:w="2880"/>
          </w:tcPr>
          <w:p>
            <w:r>
              <w:t>+0.05 Sharpe, reduces concentration risk.</w:t>
            </w:r>
          </w:p>
        </w:tc>
      </w:tr>
      <w:tr>
        <w:tc>
          <w:tcPr>
            <w:tcW w:type="dxa" w:w="2880"/>
          </w:tcPr>
          <w:p>
            <w:r>
              <w:t>VIX hard block (&gt;=35)</w:t>
            </w:r>
          </w:p>
        </w:tc>
        <w:tc>
          <w:tcPr>
            <w:tcW w:type="dxa" w:w="2880"/>
          </w:tcPr>
          <w:p>
            <w:r>
              <w:t>Enable</w:t>
            </w:r>
          </w:p>
        </w:tc>
        <w:tc>
          <w:tcPr>
            <w:tcW w:type="dxa" w:w="2880"/>
          </w:tcPr>
          <w:p>
            <w:r>
              <w:t>Zero in-sample cost. Critical production safety.</w:t>
            </w:r>
          </w:p>
        </w:tc>
      </w:tr>
      <w:tr>
        <w:tc>
          <w:tcPr>
            <w:tcW w:type="dxa" w:w="2880"/>
          </w:tcPr>
          <w:p>
            <w:r>
              <w:t>SymbolQuality</w:t>
            </w:r>
          </w:p>
        </w:tc>
        <w:tc>
          <w:tcPr>
            <w:tcW w:type="dxa" w:w="2880"/>
          </w:tcPr>
          <w:p>
            <w:r>
              <w:t>Enable on BaseB only</w:t>
            </w:r>
          </w:p>
        </w:tc>
        <w:tc>
          <w:tcPr>
            <w:tcW w:type="dxa" w:w="2880"/>
          </w:tcPr>
          <w:p>
            <w:r>
              <w:t>Mixed on BaseA, positive on BaseB.</w:t>
            </w:r>
          </w:p>
        </w:tc>
      </w:tr>
      <w:tr>
        <w:tc>
          <w:tcPr>
            <w:tcW w:type="dxa" w:w="2880"/>
          </w:tcPr>
          <w:p>
            <w:r>
              <w:t>PatternRegime</w:t>
            </w:r>
          </w:p>
        </w:tc>
        <w:tc>
          <w:tcPr>
            <w:tcW w:type="dxa" w:w="2880"/>
          </w:tcPr>
          <w:p>
            <w:r>
              <w:t>Enable during 100-Year windows only</w:t>
            </w:r>
          </w:p>
        </w:tc>
        <w:tc>
          <w:tcPr>
            <w:tcW w:type="dxa" w:w="2880"/>
          </w:tcPr>
          <w:p>
            <w:r>
              <w:t>Slight Sharpe cost, higher CAGR during windows.</w:t>
            </w:r>
          </w:p>
        </w:tc>
      </w:tr>
      <w:tr>
        <w:tc>
          <w:tcPr>
            <w:tcW w:type="dxa" w:w="2880"/>
          </w:tcPr>
          <w:p>
            <w:r>
              <w:t>WeeklyBreaker</w:t>
            </w:r>
          </w:p>
        </w:tc>
        <w:tc>
          <w:tcPr>
            <w:tcW w:type="dxa" w:w="2880"/>
          </w:tcPr>
          <w:p>
            <w:r>
              <w:t>NEVER</w:t>
            </w:r>
          </w:p>
        </w:tc>
        <w:tc>
          <w:tcPr>
            <w:tcW w:type="dxa" w:w="2880"/>
          </w:tcPr>
          <w:p>
            <w:r>
              <w:t>Catastrophic: 1,194 -&gt; 221 trades, Sharpe 7.11 -&gt; 2.33.</w:t>
            </w:r>
          </w:p>
        </w:tc>
      </w:tr>
      <w:tr>
        <w:tc>
          <w:tcPr>
            <w:tcW w:type="dxa" w:w="2880"/>
          </w:tcPr>
          <w:p>
            <w:r>
              <w:t>Full stack (12_full)</w:t>
            </w:r>
          </w:p>
        </w:tc>
        <w:tc>
          <w:tcPr>
            <w:tcW w:type="dxa" w:w="2880"/>
          </w:tcPr>
          <w:p>
            <w:r>
              <w:t>Never on BaseB</w:t>
            </w:r>
          </w:p>
        </w:tc>
        <w:tc>
          <w:tcPr>
            <w:tcW w:type="dxa" w:w="2880"/>
          </w:tcPr>
          <w:p>
            <w:r>
              <w:t>WeeklyBreaker dominates, Sharpe 2-3 on BaseB.</w:t>
            </w:r>
          </w:p>
        </w:tc>
      </w:tr>
      <w:tr>
        <w:tc>
          <w:tcPr>
            <w:tcW w:type="dxa" w:w="2880"/>
          </w:tcPr>
          <w:p>
            <w:r>
              <w:t>Filters on Options/Spreads</w:t>
            </w:r>
          </w:p>
        </w:tc>
        <w:tc>
          <w:tcPr>
            <w:tcW w:type="dxa" w:w="2880"/>
          </w:tcPr>
          <w:p>
            <w:r>
              <w:t>Never</w:t>
            </w:r>
          </w:p>
        </w:tc>
        <w:tc>
          <w:tcPr>
            <w:tcW w:type="dxa" w:w="2880"/>
          </w:tcPr>
          <w:p>
            <w:r>
              <w:t>Over-restricts, destroys year-by-year stability.</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