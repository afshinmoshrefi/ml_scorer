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ML Concept Assessment</w:t>
      </w:r>
    </w:p>
    <w:p/>
    <w:p>
      <w:pPr>
        <w:pStyle w:val="Heading2"/>
      </w:pPr>
      <w:r>
        <w:t>Purpose</w:t>
      </w:r>
    </w:p>
    <w:p/>
    <w:p>
      <w:r>
        <w:t>This document captures the current understanding of the ML layer in TradeWave:</w:t>
      </w:r>
    </w:p>
    <w:p/>
    <w:p>
      <w:pPr>
        <w:pStyle w:val="ListBullet"/>
      </w:pPr>
      <w:r>
        <w:t>what the ML system is actually trying to do</w:t>
      </w:r>
    </w:p>
    <w:p>
      <w:pPr>
        <w:pStyle w:val="ListBullet"/>
      </w:pPr>
      <w:r>
        <w:t>where the concept is strong</w:t>
      </w:r>
    </w:p>
    <w:p>
      <w:pPr>
        <w:pStyle w:val="ListBullet"/>
      </w:pPr>
      <w:r>
        <w:t>where the concept is weak or methodologically exposed</w:t>
      </w:r>
    </w:p>
    <w:p>
      <w:pPr>
        <w:pStyle w:val="ListBullet"/>
      </w:pPr>
      <w:r>
        <w:t>what changes would most improve the quality of the ML design</w:t>
      </w:r>
    </w:p>
    <w:p/>
    <w:p>
      <w:r>
        <w:t>This document is intentionally focused on the **ML concept**, not the full automated trading implementation. Automation, execution, broker integration, and operational controls can be reviewed separately.</w:t>
      </w:r>
    </w:p>
    <w:p/>
    <w:p>
      <w:r>
        <w:t>---</w:t>
      </w:r>
    </w:p>
    <w:p/>
    <w:p>
      <w:pPr>
        <w:pStyle w:val="Heading2"/>
      </w:pPr>
      <w:r>
        <w:t>Core Framing</w:t>
      </w:r>
    </w:p>
    <w:p/>
    <w:p>
      <w:r>
        <w:t>The most important conceptual point is this:</w:t>
      </w:r>
    </w:p>
    <w:p/>
    <w:p>
      <w:pPr>
        <w:pStyle w:val="ListBullet"/>
      </w:pPr>
      <w:r>
        <w:t>The seasonal pattern engine is the primary edge.</w:t>
      </w:r>
    </w:p>
    <w:p>
      <w:pPr>
        <w:pStyle w:val="ListBullet"/>
      </w:pPr>
      <w:r>
        <w:t>The ML system is **not** primarily a pattern discovery engine.</w:t>
      </w:r>
    </w:p>
    <w:p>
      <w:pPr>
        <w:pStyle w:val="ListBullet"/>
      </w:pPr>
      <w:r>
        <w:t>The ML system is a **pattern quality / conditional reliability model**.</w:t>
      </w:r>
    </w:p>
    <w:p/>
    <w:p>
      <w:r>
        <w:t>In practical terms, the ML layer is trying to answer:</w:t>
      </w:r>
    </w:p>
    <w:p/>
    <w:p>
      <w:r>
        <w:rPr>
          <w:i/>
        </w:rPr>
        <w:t>Given that a seasonal pattern was historically strong, how much should it be trusted in the current market environment?</w:t>
      </w:r>
    </w:p>
    <w:p/>
    <w:p>
      <w:r>
        <w:t>That is a good and defensible use of ML.</w:t>
      </w:r>
    </w:p>
    <w:p/>
    <w:p>
      <w:r>
        <w:t>The project should continue to be framed this way. If the ML layer is treated as a general-purpose return predictor, the concept becomes weaker. If it is treated as a selective filter, ranker, and probability adjuster on top of a seasonal prior, the concept is much stronger.</w:t>
      </w:r>
    </w:p>
    <w:p/>
    <w:p>
      <w:r>
        <w:t>---</w:t>
      </w:r>
    </w:p>
    <w:p/>
    <w:p>
      <w:pPr>
        <w:pStyle w:val="Heading2"/>
      </w:pPr>
      <w:r>
        <w:t>What The ML Layer Appears To Do Well</w:t>
      </w:r>
    </w:p>
    <w:p/>
    <w:p>
      <w:pPr>
        <w:pStyle w:val="Heading3"/>
      </w:pPr>
      <w:r>
        <w:t>1. It uses ML in a narrow, realistic role</w:t>
      </w:r>
    </w:p>
    <w:p/>
    <w:p>
      <w:r>
        <w:t>The system is not trying to predict the market from raw prices alone. It starts from a seasonal candidate universe and asks which candidates are better expressions of the seasonal edge **right now**.</w:t>
      </w:r>
    </w:p>
    <w:p/>
    <w:p>
      <w:r>
        <w:t>That is materially better than a generic "use ML to beat the market" framing.</w:t>
      </w:r>
    </w:p>
    <w:p/>
    <w:p>
      <w:pPr>
        <w:pStyle w:val="Heading3"/>
      </w:pPr>
      <w:r>
        <w:t>2. It combines multiple forms of historical evidence</w:t>
      </w:r>
    </w:p>
    <w:p/>
    <w:p>
      <w:r>
        <w:t>The historical input is richer than a single win rate:</w:t>
      </w:r>
    </w:p>
    <w:p/>
    <w:p>
      <w:pPr>
        <w:pStyle w:val="ListBullet"/>
      </w:pPr>
      <w:r>
        <w:t>pattern depth across 5 to 40+ years</w:t>
      </w:r>
    </w:p>
    <w:p>
      <w:pPr>
        <w:pStyle w:val="ListBullet"/>
      </w:pPr>
      <w:r>
        <w:t>PE-cycle-specific patterns</w:t>
      </w:r>
    </w:p>
    <w:p>
      <w:pPr>
        <w:pStyle w:val="ListBullet"/>
      </w:pPr>
      <w:r>
        <w:t>neighboring and concurrent patterns</w:t>
      </w:r>
    </w:p>
    <w:p>
      <w:pPr>
        <w:pStyle w:val="ListBullet"/>
      </w:pPr>
      <w:r>
        <w:t>pattern consistency and recent-vs-deep behavior</w:t>
      </w:r>
    </w:p>
    <w:p/>
    <w:p>
      <w:r>
        <w:t>That means the model is not using one prior. It is aggregating multiple related historical priors and then adjusting them with current information.</w:t>
      </w:r>
    </w:p>
    <w:p/>
    <w:p>
      <w:pPr>
        <w:pStyle w:val="Heading3"/>
      </w:pPr>
      <w:r>
        <w:t>3. It uses current regime/context to reweight trust</w:t>
      </w:r>
    </w:p>
    <w:p/>
    <w:p>
      <w:r>
        <w:t>The current-feature layer is conceptually appropriate:</w:t>
      </w:r>
    </w:p>
    <w:p/>
    <w:p>
      <w:pPr>
        <w:pStyle w:val="ListBullet"/>
      </w:pPr>
      <w:r>
        <w:t>volatility</w:t>
      </w:r>
    </w:p>
    <w:p>
      <w:pPr>
        <w:pStyle w:val="ListBullet"/>
      </w:pPr>
      <w:r>
        <w:t>trend</w:t>
      </w:r>
    </w:p>
    <w:p>
      <w:pPr>
        <w:pStyle w:val="ListBullet"/>
      </w:pPr>
      <w:r>
        <w:t>breadth</w:t>
      </w:r>
    </w:p>
    <w:p>
      <w:pPr>
        <w:pStyle w:val="ListBullet"/>
      </w:pPr>
      <w:r>
        <w:t>credit</w:t>
      </w:r>
    </w:p>
    <w:p>
      <w:pPr>
        <w:pStyle w:val="ListBullet"/>
      </w:pPr>
      <w:r>
        <w:t>sector behavior</w:t>
      </w:r>
    </w:p>
    <w:p>
      <w:pPr>
        <w:pStyle w:val="ListBullet"/>
      </w:pPr>
      <w:r>
        <w:t>seasonal context</w:t>
      </w:r>
    </w:p>
    <w:p/>
    <w:p>
      <w:r>
        <w:t>This is exactly the type of information that should determine whether a historically strong pattern is more or less trustworthy this year.</w:t>
      </w:r>
    </w:p>
    <w:p/>
    <w:p>
      <w:pPr>
        <w:pStyle w:val="Heading3"/>
      </w:pPr>
      <w:r>
        <w:t>4. Multiple outputs are directionally sensible</w:t>
      </w:r>
    </w:p>
    <w:p/>
    <w:p>
      <w:r>
        <w:t>The current outputs serve different purposes:</w:t>
      </w:r>
    </w:p>
    <w:p/>
    <w:p>
      <w:pPr>
        <w:pStyle w:val="ListBullet"/>
      </w:pPr>
      <w:r>
        <w:t>`ML Score`</w:t>
      </w:r>
    </w:p>
    <w:p>
      <w:pPr>
        <w:pStyle w:val="ListBullet"/>
      </w:pPr>
      <w:r>
        <w:t>`predicted return`</w:t>
      </w:r>
    </w:p>
    <w:p>
      <w:pPr>
        <w:pStyle w:val="ListBullet"/>
      </w:pPr>
      <w:r>
        <w:t>`predicted win rate`</w:t>
      </w:r>
    </w:p>
    <w:p>
      <w:pPr>
        <w:pStyle w:val="ListBullet"/>
      </w:pPr>
      <w:r>
        <w:t>`predicted MFE`</w:t>
      </w:r>
    </w:p>
    <w:p/>
    <w:p>
      <w:r>
        <w:t>These outputs make sense if they are used carefully:</w:t>
      </w:r>
    </w:p>
    <w:p/>
    <w:p>
      <w:pPr>
        <w:pStyle w:val="ListBullet"/>
      </w:pPr>
      <w:r>
        <w:t>`predicted win rate` as the main confidence estimate</w:t>
      </w:r>
    </w:p>
    <w:p>
      <w:pPr>
        <w:pStyle w:val="ListBullet"/>
      </w:pPr>
      <w:r>
        <w:t>`predicted return` as expected payoff</w:t>
      </w:r>
    </w:p>
    <w:p>
      <w:pPr>
        <w:pStyle w:val="ListBullet"/>
      </w:pPr>
      <w:r>
        <w:t>`predicted MFE` as path/excursion information</w:t>
      </w:r>
    </w:p>
    <w:p>
      <w:pPr>
        <w:pStyle w:val="ListBullet"/>
      </w:pPr>
      <w:r>
        <w:t>`ML Score` as a ranking surface</w:t>
      </w:r>
    </w:p>
    <w:p/>
    <w:p>
      <w:r>
        <w:t>---</w:t>
      </w:r>
    </w:p>
    <w:p/>
    <w:p>
      <w:pPr>
        <w:pStyle w:val="Heading2"/>
      </w:pPr>
      <w:r>
        <w:t>The Main Conceptual Weaknesses</w:t>
      </w:r>
    </w:p>
    <w:p/>
    <w:p>
      <w:pPr>
        <w:pStyle w:val="Heading2"/>
      </w:pPr>
      <w:r>
        <w:t>1. The candidate universe may still be hindsight-shaped</w:t>
      </w:r>
    </w:p>
    <w:p/>
    <w:p>
      <w:r>
        <w:t>This is the deepest conceptual risk.</w:t>
      </w:r>
    </w:p>
    <w:p/>
    <w:p>
      <w:r>
        <w:t>Even if there is no direct feature leakage, the ML layer can still benefit from **candidate-set leakage**:</w:t>
      </w:r>
    </w:p>
    <w:p/>
    <w:p>
      <w:pPr>
        <w:pStyle w:val="ListBullet"/>
      </w:pPr>
      <w:r>
        <w:t>a pattern exists in the training set because it survived pattern mining using a long historical window</w:t>
      </w:r>
    </w:p>
    <w:p>
      <w:pPr>
        <w:pStyle w:val="ListBullet"/>
      </w:pPr>
      <w:r>
        <w:t>that same pattern is then replayed backward into earlier years</w:t>
      </w:r>
    </w:p>
    <w:p>
      <w:pPr>
        <w:pStyle w:val="ListBullet"/>
      </w:pPr>
      <w:r>
        <w:t>the row features may be clean for those earlier years</w:t>
      </w:r>
    </w:p>
    <w:p>
      <w:pPr>
        <w:pStyle w:val="ListBullet"/>
      </w:pPr>
      <w:r>
        <w:t>but the fact that the row exists at all may depend on hindsight</w:t>
      </w:r>
    </w:p>
    <w:p/>
    <w:p>
      <w:r>
        <w:t>This matters because the ML layer only sees patterns that passed the upstream seasonal mining process.</w:t>
      </w:r>
    </w:p>
    <w:p/>
    <w:p>
      <w:pPr>
        <w:pStyle w:val="Heading3"/>
      </w:pPr>
      <w:r>
        <w:t>Why this matters</w:t>
      </w:r>
    </w:p>
    <w:p/>
    <w:p>
      <w:r>
        <w:t>If the candidate universe is too clean because it was selected with hindsight, then:</w:t>
      </w:r>
    </w:p>
    <w:p/>
    <w:p>
      <w:pPr>
        <w:pStyle w:val="ListBullet"/>
      </w:pPr>
      <w:r>
        <w:t>backtests overstate the realism of the selector</w:t>
      </w:r>
    </w:p>
    <w:p>
      <w:pPr>
        <w:pStyle w:val="ListBullet"/>
      </w:pPr>
      <w:r>
        <w:t>calibration looks better than it would in a truly point-in-time pattern universe</w:t>
      </w:r>
    </w:p>
    <w:p>
      <w:pPr>
        <w:pStyle w:val="ListBullet"/>
      </w:pPr>
      <w:r>
        <w:t>the model learns from survivors rather than from the true historical opportunity set</w:t>
      </w:r>
    </w:p>
    <w:p/>
    <w:p>
      <w:pPr>
        <w:pStyle w:val="Heading3"/>
      </w:pPr>
      <w:r>
        <w:t>Improvement direction</w:t>
      </w:r>
    </w:p>
    <w:p/>
    <w:p>
      <w:r>
        <w:t>The ideal solution is:</w:t>
      </w:r>
    </w:p>
    <w:p/>
    <w:p>
      <w:pPr>
        <w:pStyle w:val="ListBullet"/>
      </w:pPr>
      <w:r>
        <w:t>for each historical year `Y`, generate the candidate pattern universe using only data available through `Y-1`</w:t>
      </w:r>
    </w:p>
    <w:p/>
    <w:p>
      <w:r>
        <w:t>If that is too expensive, a partial improvement is:</w:t>
      </w:r>
    </w:p>
    <w:p/>
    <w:p>
      <w:pPr>
        <w:pStyle w:val="ListBullet"/>
      </w:pPr>
      <w:r>
        <w:t>explicitly document the candidate-set hindsight assumption</w:t>
      </w:r>
    </w:p>
    <w:p>
      <w:pPr>
        <w:pStyle w:val="ListBullet"/>
      </w:pPr>
      <w:r>
        <w:t>run a reduced experiment on a smaller subset of symbols/years with truly point-in-time pattern generation</w:t>
      </w:r>
    </w:p>
    <w:p>
      <w:pPr>
        <w:pStyle w:val="ListBullet"/>
      </w:pPr>
      <w:r>
        <w:t>measure how much performance changes when the candidate universe is made historically honest</w:t>
      </w:r>
    </w:p>
    <w:p/>
    <w:p>
      <w:r>
        <w:t>---</w:t>
      </w:r>
    </w:p>
    <w:p/>
    <w:p>
      <w:pPr>
        <w:pStyle w:val="Heading2"/>
      </w:pPr>
      <w:r>
        <w:t>2. Survivorship bias in the stock universe is real</w:t>
      </w:r>
    </w:p>
    <w:p/>
    <w:p>
      <w:r>
        <w:t>The current training universe uses today's S&amp;P 500 membership rather than historical point-in-time membership.</w:t>
      </w:r>
    </w:p>
    <w:p/>
    <w:p>
      <w:pPr>
        <w:pStyle w:val="Heading3"/>
      </w:pPr>
      <w:r>
        <w:t>Why this matters</w:t>
      </w:r>
    </w:p>
    <w:p/>
    <w:p>
      <w:r>
        <w:t>This excludes:</w:t>
      </w:r>
    </w:p>
    <w:p/>
    <w:p>
      <w:pPr>
        <w:pStyle w:val="ListBullet"/>
      </w:pPr>
      <w:r>
        <w:t>delisted names</w:t>
      </w:r>
    </w:p>
    <w:p>
      <w:pPr>
        <w:pStyle w:val="ListBullet"/>
      </w:pPr>
      <w:r>
        <w:t>removed names</w:t>
      </w:r>
    </w:p>
    <w:p>
      <w:pPr>
        <w:pStyle w:val="ListBullet"/>
      </w:pPr>
      <w:r>
        <w:t>failed names</w:t>
      </w:r>
    </w:p>
    <w:p>
      <w:pPr>
        <w:pStyle w:val="ListBullet"/>
      </w:pPr>
      <w:r>
        <w:t>acquired names that would have been tradable historically</w:t>
      </w:r>
    </w:p>
    <w:p/>
    <w:p>
      <w:r>
        <w:t>That makes the historical training and validation universe cleaner than the real one.</w:t>
      </w:r>
    </w:p>
    <w:p/>
    <w:p>
      <w:pPr>
        <w:pStyle w:val="Heading3"/>
      </w:pPr>
      <w:r>
        <w:t>Likely effect</w:t>
      </w:r>
    </w:p>
    <w:p/>
    <w:p>
      <w:r>
        <w:t>This probably biases:</w:t>
      </w:r>
    </w:p>
    <w:p/>
    <w:p>
      <w:pPr>
        <w:pStyle w:val="ListBullet"/>
      </w:pPr>
      <w:r>
        <w:t>pattern quality upward</w:t>
      </w:r>
    </w:p>
    <w:p>
      <w:pPr>
        <w:pStyle w:val="ListBullet"/>
      </w:pPr>
      <w:r>
        <w:t>win rates upward</w:t>
      </w:r>
    </w:p>
    <w:p>
      <w:pPr>
        <w:pStyle w:val="ListBullet"/>
      </w:pPr>
      <w:r>
        <w:t>long-horizon robustness upward</w:t>
      </w:r>
    </w:p>
    <w:p/>
    <w:p>
      <w:r>
        <w:t>It does not automatically invalidate the system, especially if the live universe is also a high-quality liquid universe, but it does make historical claims more optimistic than they appear.</w:t>
      </w:r>
    </w:p>
    <w:p/>
    <w:p>
      <w:pPr>
        <w:pStyle w:val="Heading3"/>
      </w:pPr>
      <w:r>
        <w:t>Improvement direction</w:t>
      </w:r>
    </w:p>
    <w:p/>
    <w:p>
      <w:r>
        <w:t>Best:</w:t>
      </w:r>
    </w:p>
    <w:p/>
    <w:p>
      <w:pPr>
        <w:pStyle w:val="ListBullet"/>
      </w:pPr>
      <w:r>
        <w:t>adopt point-in-time historical index membership</w:t>
      </w:r>
    </w:p>
    <w:p/>
    <w:p>
      <w:r>
        <w:t>Second-best:</w:t>
      </w:r>
    </w:p>
    <w:p/>
    <w:p>
      <w:pPr>
        <w:pStyle w:val="ListBullet"/>
      </w:pPr>
      <w:r>
        <w:t>run sensitivity tests on long-lived survivors vs broader current membership</w:t>
      </w:r>
    </w:p>
    <w:p>
      <w:pPr>
        <w:pStyle w:val="ListBullet"/>
      </w:pPr>
      <w:r>
        <w:t>compare performance by age/liquidity/stability buckets</w:t>
      </w:r>
    </w:p>
    <w:p>
      <w:pPr>
        <w:pStyle w:val="ListBullet"/>
      </w:pPr>
      <w:r>
        <w:t>document this bias explicitly whenever quoting backtest results</w:t>
      </w:r>
    </w:p>
    <w:p/>
    <w:p>
      <w:r>
        <w:t>---</w:t>
      </w:r>
    </w:p>
    <w:p/>
    <w:p>
      <w:pPr>
        <w:pStyle w:val="Heading2"/>
      </w:pPr>
      <w:r>
        <w:t>3. The true decision unit is not a single row</w:t>
      </w:r>
    </w:p>
    <w:p/>
    <w:p>
      <w:r>
        <w:t>This is an important structural issue.</w:t>
      </w:r>
    </w:p>
    <w:p/>
    <w:p>
      <w:r>
        <w:t>A single symbol and start date can produce:</w:t>
      </w:r>
    </w:p>
    <w:p/>
    <w:p>
      <w:pPr>
        <w:pStyle w:val="ListBullet"/>
      </w:pPr>
      <w:r>
        <w:t>many holding periods</w:t>
      </w:r>
    </w:p>
    <w:p>
      <w:pPr>
        <w:pStyle w:val="ListBullet"/>
      </w:pPr>
      <w:r>
        <w:t>many related variants</w:t>
      </w:r>
    </w:p>
    <w:p>
      <w:pPr>
        <w:pStyle w:val="ListBullet"/>
      </w:pPr>
      <w:r>
        <w:t>many high-scoring seasonal expressions</w:t>
      </w:r>
    </w:p>
    <w:p/>
    <w:p>
      <w:r>
        <w:t>Example:</w:t>
      </w:r>
    </w:p>
    <w:p/>
    <w:p>
      <w:pPr>
        <w:pStyle w:val="ListBullet"/>
      </w:pPr>
      <w:r>
        <w:t>`MSFT`</w:t>
      </w:r>
    </w:p>
    <w:p>
      <w:pPr>
        <w:pStyle w:val="ListBullet"/>
      </w:pPr>
      <w:r>
        <w:t>`03-02`</w:t>
      </w:r>
    </w:p>
    <w:p>
      <w:pPr>
        <w:pStyle w:val="ListBullet"/>
      </w:pPr>
      <w:r>
        <w:t>dozens or hundreds of valid pattern variants</w:t>
      </w:r>
    </w:p>
    <w:p/>
    <w:p>
      <w:r>
        <w:t>Those rows are not independent ideas. They are a **family** of closely related expressions of one underlying seasonal thesis.</w:t>
      </w:r>
    </w:p>
    <w:p/>
    <w:p>
      <w:pPr>
        <w:pStyle w:val="Heading3"/>
      </w:pPr>
      <w:r>
        <w:t>Why this matters</w:t>
      </w:r>
    </w:p>
    <w:p/>
    <w:p>
      <w:r>
        <w:t>If the model is trained and evaluated as if every row were equally independent:</w:t>
      </w:r>
    </w:p>
    <w:p/>
    <w:p>
      <w:pPr>
        <w:pStyle w:val="ListBullet"/>
      </w:pPr>
      <w:r>
        <w:t>dense pattern families are overrepresented</w:t>
      </w:r>
    </w:p>
    <w:p>
      <w:pPr>
        <w:pStyle w:val="ListBullet"/>
      </w:pPr>
      <w:r>
        <w:t>the model may become overconfident in crowded families</w:t>
      </w:r>
    </w:p>
    <w:p>
      <w:pPr>
        <w:pStyle w:val="ListBullet"/>
      </w:pPr>
      <w:r>
        <w:t>performance metrics can be inflated by repeated variants of the same underlying setup</w:t>
      </w:r>
    </w:p>
    <w:p/>
    <w:p>
      <w:pPr>
        <w:pStyle w:val="Heading3"/>
      </w:pPr>
      <w:r>
        <w:t>Improvement direction</w:t>
      </w:r>
    </w:p>
    <w:p/>
    <w:p>
      <w:r>
        <w:t>The ML concept should become more **cluster-aware**.</w:t>
      </w:r>
    </w:p>
    <w:p/>
    <w:p>
      <w:r>
        <w:t>A practical cluster definition is:</w:t>
      </w:r>
    </w:p>
    <w:p/>
    <w:p>
      <w:pPr>
        <w:pStyle w:val="ListBullet"/>
      </w:pPr>
      <w:r>
        <w:t>`symbol`</w:t>
      </w:r>
    </w:p>
    <w:p>
      <w:pPr>
        <w:pStyle w:val="ListBullet"/>
      </w:pPr>
      <w:r>
        <w:t>`entry month-day`</w:t>
      </w:r>
    </w:p>
    <w:p>
      <w:pPr>
        <w:pStyle w:val="ListBullet"/>
      </w:pPr>
      <w:r>
        <w:t>`direction`</w:t>
      </w:r>
    </w:p>
    <w:p/>
    <w:p>
      <w:r>
        <w:t>Potential improvements:</w:t>
      </w:r>
    </w:p>
    <w:p/>
    <w:p>
      <w:pPr>
        <w:pStyle w:val="ListBullet"/>
      </w:pPr>
      <w:r>
        <w:t>give each cluster equal total weight in training</w:t>
      </w:r>
    </w:p>
    <w:p>
      <w:pPr>
        <w:pStyle w:val="ListBullet"/>
      </w:pPr>
      <w:r>
        <w:t>assign row weight `1 / cluster_size`</w:t>
      </w:r>
    </w:p>
    <w:p>
      <w:pPr>
        <w:pStyle w:val="ListBullet"/>
      </w:pPr>
      <w:r>
        <w:t>evaluate top pick within each cluster instead of all rows equally</w:t>
      </w:r>
    </w:p>
    <w:p>
      <w:pPr>
        <w:pStyle w:val="ListBullet"/>
      </w:pPr>
      <w:r>
        <w:t>measure whether ML chooses the best family member better than raw seasonal heuristics</w:t>
      </w:r>
    </w:p>
    <w:p/>
    <w:p>
      <w:r>
        <w:t>This is one of the highest-value conceptual upgrades available.</w:t>
      </w:r>
    </w:p>
    <w:p/>
    <w:p>
      <w:r>
        <w:t>---</w:t>
      </w:r>
    </w:p>
    <w:p/>
    <w:p>
      <w:pPr>
        <w:pStyle w:val="Heading2"/>
      </w:pPr>
      <w:r>
        <w:t>4. The model should be treated more explicitly as "prior + adjustment"</w:t>
      </w:r>
    </w:p>
    <w:p/>
    <w:p>
      <w:r>
        <w:t>The current design already behaves somewhat like this, but the concept would improve if it were made explicit.</w:t>
      </w:r>
    </w:p>
    <w:p/>
    <w:p>
      <w:r>
        <w:t>The system has two broad information sources:</w:t>
      </w:r>
    </w:p>
    <w:p/>
    <w:p>
      <w:pPr>
        <w:pStyle w:val="Heading3"/>
      </w:pPr>
      <w:r>
        <w:t>Historical prior layer</w:t>
      </w:r>
    </w:p>
    <w:p/>
    <w:p>
      <w:pPr>
        <w:pStyle w:val="ListBullet"/>
      </w:pPr>
      <w:r>
        <w:t>pattern depth</w:t>
      </w:r>
    </w:p>
    <w:p>
      <w:pPr>
        <w:pStyle w:val="ListBullet"/>
      </w:pPr>
      <w:r>
        <w:t>win rates</w:t>
      </w:r>
    </w:p>
    <w:p>
      <w:pPr>
        <w:pStyle w:val="ListBullet"/>
      </w:pPr>
      <w:r>
        <w:t>PE confirmation</w:t>
      </w:r>
    </w:p>
    <w:p>
      <w:pPr>
        <w:pStyle w:val="ListBullet"/>
      </w:pPr>
      <w:r>
        <w:t>neighborhood/concurrent support</w:t>
      </w:r>
    </w:p>
    <w:p>
      <w:pPr>
        <w:pStyle w:val="ListBullet"/>
      </w:pPr>
      <w:r>
        <w:t>consistency and stability</w:t>
      </w:r>
    </w:p>
    <w:p/>
    <w:p>
      <w:pPr>
        <w:pStyle w:val="Heading3"/>
      </w:pPr>
      <w:r>
        <w:t>Current adjustment layer</w:t>
      </w:r>
    </w:p>
    <w:p/>
    <w:p>
      <w:pPr>
        <w:pStyle w:val="ListBullet"/>
      </w:pPr>
      <w:r>
        <w:t>volatility</w:t>
      </w:r>
    </w:p>
    <w:p>
      <w:pPr>
        <w:pStyle w:val="ListBullet"/>
      </w:pPr>
      <w:r>
        <w:t>breadth</w:t>
      </w:r>
    </w:p>
    <w:p>
      <w:pPr>
        <w:pStyle w:val="ListBullet"/>
      </w:pPr>
      <w:r>
        <w:t>trend</w:t>
      </w:r>
    </w:p>
    <w:p>
      <w:pPr>
        <w:pStyle w:val="ListBullet"/>
      </w:pPr>
      <w:r>
        <w:t>credit</w:t>
      </w:r>
    </w:p>
    <w:p>
      <w:pPr>
        <w:pStyle w:val="ListBullet"/>
      </w:pPr>
      <w:r>
        <w:t>sector context</w:t>
      </w:r>
    </w:p>
    <w:p>
      <w:pPr>
        <w:pStyle w:val="ListBullet"/>
      </w:pPr>
      <w:r>
        <w:t>seasonal regime context</w:t>
      </w:r>
    </w:p>
    <w:p/>
    <w:p>
      <w:r>
        <w:t>The concept is strongest if the ML system is interpreted as:</w:t>
      </w:r>
    </w:p>
    <w:p/>
    <w:p>
      <w:r>
        <w:rPr>
          <w:i/>
        </w:rPr>
        <w:t>historical quality, adjusted up or down based on current conditions</w:t>
      </w:r>
    </w:p>
    <w:p/>
    <w:p>
      <w:pPr>
        <w:pStyle w:val="Heading3"/>
      </w:pPr>
      <w:r>
        <w:t>Why this matters</w:t>
      </w:r>
    </w:p>
    <w:p/>
    <w:p>
      <w:r>
        <w:t>Without that framing, the model can drift into behaving like a black-box predictor rather than a reliability estimator.</w:t>
      </w:r>
    </w:p>
    <w:p/>
    <w:p>
      <w:pPr>
        <w:pStyle w:val="Heading3"/>
      </w:pPr>
      <w:r>
        <w:t>Improvement direction</w:t>
      </w:r>
    </w:p>
    <w:p/>
    <w:p>
      <w:r>
        <w:t>Possible conceptual refinements:</w:t>
      </w:r>
    </w:p>
    <w:p/>
    <w:p>
      <w:pPr>
        <w:pStyle w:val="ListBullet"/>
      </w:pPr>
      <w:r>
        <w:t>explicitly benchmark against raw historical pattern probability</w:t>
      </w:r>
    </w:p>
    <w:p>
      <w:pPr>
        <w:pStyle w:val="ListBullet"/>
      </w:pPr>
      <w:r>
        <w:t>measure the model as a delta-from-prior system</w:t>
      </w:r>
    </w:p>
    <w:p>
      <w:pPr>
        <w:pStyle w:val="ListBullet"/>
      </w:pPr>
      <w:r>
        <w:t>test whether current-context features are adding real incremental value beyond the prior</w:t>
      </w:r>
    </w:p>
    <w:p>
      <w:pPr>
        <w:pStyle w:val="ListBullet"/>
      </w:pPr>
      <w:r>
        <w:t>consider a future formulation where the model learns an adjustment to a historical base rate rather than learning everything implicitly at once</w:t>
      </w:r>
    </w:p>
    <w:p/>
    <w:p>
      <w:r>
        <w:t>---</w:t>
      </w:r>
    </w:p>
    <w:p/>
    <w:p>
      <w:pPr>
        <w:pStyle w:val="Heading2"/>
      </w:pPr>
      <w:r>
        <w:t>5. Too many outputs can blur the decision logic</w:t>
      </w:r>
    </w:p>
    <w:p/>
    <w:p>
      <w:r>
        <w:t>The four outputs are useful, but they create a conceptual risk if their roles are not clearly separated.</w:t>
      </w:r>
    </w:p>
    <w:p/>
    <w:p>
      <w:r>
        <w:t>Current outputs:</w:t>
      </w:r>
    </w:p>
    <w:p/>
    <w:p>
      <w:pPr>
        <w:pStyle w:val="ListBullet"/>
      </w:pPr>
      <w:r>
        <w:t>`ML Score`</w:t>
      </w:r>
    </w:p>
    <w:p>
      <w:pPr>
        <w:pStyle w:val="ListBullet"/>
      </w:pPr>
      <w:r>
        <w:t>`predicted return`</w:t>
      </w:r>
    </w:p>
    <w:p>
      <w:pPr>
        <w:pStyle w:val="ListBullet"/>
      </w:pPr>
      <w:r>
        <w:t>`predicted win rate`</w:t>
      </w:r>
    </w:p>
    <w:p>
      <w:pPr>
        <w:pStyle w:val="ListBullet"/>
      </w:pPr>
      <w:r>
        <w:t>`predicted MFE`</w:t>
      </w:r>
    </w:p>
    <w:p/>
    <w:p>
      <w:pPr>
        <w:pStyle w:val="Heading3"/>
      </w:pPr>
      <w:r>
        <w:t>Why this matters</w:t>
      </w:r>
    </w:p>
    <w:p/>
    <w:p>
      <w:r>
        <w:t>If these outputs disagree, the selector can become ambiguous:</w:t>
      </w:r>
    </w:p>
    <w:p/>
    <w:p>
      <w:pPr>
        <w:pStyle w:val="ListBullet"/>
      </w:pPr>
      <w:r>
        <w:t>high score, mediocre win rate</w:t>
      </w:r>
    </w:p>
    <w:p>
      <w:pPr>
        <w:pStyle w:val="ListBullet"/>
      </w:pPr>
      <w:r>
        <w:t>strong MFE, weak close-to-close return</w:t>
      </w:r>
    </w:p>
    <w:p>
      <w:pPr>
        <w:pStyle w:val="ListBullet"/>
      </w:pPr>
      <w:r>
        <w:t>high return forecast, weaker confidence</w:t>
      </w:r>
    </w:p>
    <w:p/>
    <w:p>
      <w:r>
        <w:t>If there is no clear hierarchy, the model layer becomes harder to reason about.</w:t>
      </w:r>
    </w:p>
    <w:p/>
    <w:p>
      <w:pPr>
        <w:pStyle w:val="Heading3"/>
      </w:pPr>
      <w:r>
        <w:t>Improvement direction</w:t>
      </w:r>
    </w:p>
    <w:p/>
    <w:p>
      <w:r>
        <w:t>The cleanest conceptual hierarchy is:</w:t>
      </w:r>
    </w:p>
    <w:p/>
    <w:p>
      <w:r>
        <w:t>1. `predicted win rate` = primary confidence estimate</w:t>
      </w:r>
    </w:p>
    <w:p>
      <w:r>
        <w:t>2. `predicted return` = expected value / payoff</w:t>
      </w:r>
    </w:p>
    <w:p>
      <w:r>
        <w:t>3. `predicted MFE` = path and trade-management aid</w:t>
      </w:r>
    </w:p>
    <w:p>
      <w:r>
        <w:t>4. `ML Score` = convenience ranking metric, ideally monotonic with the main decision outputs</w:t>
      </w:r>
    </w:p>
    <w:p/>
    <w:p>
      <w:r>
        <w:t>The system should avoid letting `ML Score` become an independent black-box truth if the other three outputs already define the decision more directly.</w:t>
      </w:r>
    </w:p>
    <w:p/>
    <w:p>
      <w:r>
        <w:t>---</w:t>
      </w:r>
    </w:p>
    <w:p/>
    <w:p>
      <w:pPr>
        <w:pStyle w:val="Heading2"/>
      </w:pPr>
      <w:r>
        <w:t>6. The current evaluation may over-reward row-level prediction</w:t>
      </w:r>
    </w:p>
    <w:p/>
    <w:p>
      <w:r>
        <w:t>The live problem is not:</w:t>
      </w:r>
    </w:p>
    <w:p/>
    <w:p>
      <w:pPr>
        <w:pStyle w:val="ListBullet"/>
      </w:pPr>
      <w:r>
        <w:t>"score every pattern row accurately"</w:t>
      </w:r>
    </w:p>
    <w:p/>
    <w:p>
      <w:r>
        <w:t>The live problem is closer to:</w:t>
      </w:r>
    </w:p>
    <w:p/>
    <w:p>
      <w:pPr>
        <w:pStyle w:val="ListBullet"/>
      </w:pPr>
      <w:r>
        <w:t>"from many valid candidates, pick the best one or few to trade"</w:t>
      </w:r>
    </w:p>
    <w:p/>
    <w:p>
      <w:pPr>
        <w:pStyle w:val="Heading3"/>
      </w:pPr>
      <w:r>
        <w:t>Why this matters</w:t>
      </w:r>
    </w:p>
    <w:p/>
    <w:p>
      <w:r>
        <w:t>A model can look good on:</w:t>
      </w:r>
    </w:p>
    <w:p/>
    <w:p>
      <w:pPr>
        <w:pStyle w:val="ListBullet"/>
      </w:pPr>
      <w:r>
        <w:t>row-level AUC</w:t>
      </w:r>
    </w:p>
    <w:p>
      <w:pPr>
        <w:pStyle w:val="ListBullet"/>
      </w:pPr>
      <w:r>
        <w:t>row-level RMSE</w:t>
      </w:r>
    </w:p>
    <w:p>
      <w:pPr>
        <w:pStyle w:val="ListBullet"/>
      </w:pPr>
      <w:r>
        <w:t>global calibration</w:t>
      </w:r>
    </w:p>
    <w:p/>
    <w:p>
      <w:r>
        <w:t>while still being mediocre at the actual live task:</w:t>
      </w:r>
    </w:p>
    <w:p/>
    <w:p>
      <w:pPr>
        <w:pStyle w:val="ListBullet"/>
      </w:pPr>
      <w:r>
        <w:t>choosing the right pattern within a crowded family</w:t>
      </w:r>
    </w:p>
    <w:p>
      <w:pPr>
        <w:pStyle w:val="ListBullet"/>
      </w:pPr>
      <w:r>
        <w:t>rejecting weak-looking but historically flashy variants</w:t>
      </w:r>
    </w:p>
    <w:p>
      <w:pPr>
        <w:pStyle w:val="ListBullet"/>
      </w:pPr>
      <w:r>
        <w:t>picking the best few opportunities each day</w:t>
      </w:r>
    </w:p>
    <w:p/>
    <w:p>
      <w:pPr>
        <w:pStyle w:val="Heading3"/>
      </w:pPr>
      <w:r>
        <w:t>Improvement direction</w:t>
      </w:r>
    </w:p>
    <w:p/>
    <w:p>
      <w:r>
        <w:t>Evaluation should include:</w:t>
      </w:r>
    </w:p>
    <w:p/>
    <w:p>
      <w:pPr>
        <w:pStyle w:val="ListBullet"/>
      </w:pPr>
      <w:r>
        <w:t>top-1-per-cluster performance</w:t>
      </w:r>
    </w:p>
    <w:p>
      <w:pPr>
        <w:pStyle w:val="ListBullet"/>
      </w:pPr>
      <w:r>
        <w:t>top-k-per-day selected performance</w:t>
      </w:r>
    </w:p>
    <w:p>
      <w:pPr>
        <w:pStyle w:val="ListBullet"/>
      </w:pPr>
      <w:r>
        <w:t>comparison against naive baselines:</w:t>
      </w:r>
    </w:p>
    <w:p>
      <w:r>
        <w:t xml:space="preserve">  - highest historical sharpe</w:t>
      </w:r>
    </w:p>
    <w:p>
      <w:r>
        <w:t xml:space="preserve">  - highest historical win rate</w:t>
      </w:r>
    </w:p>
    <w:p>
      <w:r>
        <w:t xml:space="preserve">  - deepest pattern</w:t>
      </w:r>
    </w:p>
    <w:p>
      <w:r>
        <w:t xml:space="preserve">  - best recent-vs-deep stability</w:t>
      </w:r>
    </w:p>
    <w:p/>
    <w:p>
      <w:r>
        <w:t>This would align the ML concept with the real operational decision.</w:t>
      </w:r>
    </w:p>
    <w:p/>
    <w:p>
      <w:r>
        <w:t>---</w:t>
      </w:r>
    </w:p>
    <w:p/>
    <w:p>
      <w:pPr>
        <w:pStyle w:val="Heading2"/>
      </w:pPr>
      <w:r>
        <w:t>7. Current cost modeling is conceptually too blunt</w:t>
      </w:r>
    </w:p>
    <w:p/>
    <w:p>
      <w:r>
        <w:t>A flat haircut is better than pretending execution is free, but it is still conceptually weak as the primary realism adjustment.</w:t>
      </w:r>
    </w:p>
    <w:p/>
    <w:p>
      <w:pPr>
        <w:pStyle w:val="Heading3"/>
      </w:pPr>
      <w:r>
        <w:t>Why this matters</w:t>
      </w:r>
    </w:p>
    <w:p/>
    <w:p>
      <w:r>
        <w:t>Different candidates have different execution quality:</w:t>
      </w:r>
    </w:p>
    <w:p/>
    <w:p>
      <w:pPr>
        <w:pStyle w:val="ListBullet"/>
      </w:pPr>
      <w:r>
        <w:t>liquid mega-cap stock</w:t>
      </w:r>
    </w:p>
    <w:p>
      <w:pPr>
        <w:pStyle w:val="ListBullet"/>
      </w:pPr>
      <w:r>
        <w:t>thinner stock</w:t>
      </w:r>
    </w:p>
    <w:p>
      <w:pPr>
        <w:pStyle w:val="ListBullet"/>
      </w:pPr>
      <w:r>
        <w:t>narrow spread vs wider spread</w:t>
      </w:r>
    </w:p>
    <w:p>
      <w:pPr>
        <w:pStyle w:val="ListBullet"/>
      </w:pPr>
      <w:r>
        <w:t>single stock vs options spread</w:t>
      </w:r>
    </w:p>
    <w:p/>
    <w:p>
      <w:r>
        <w:t>The ML concept improves if expected edge is considered net of plausible friction rather than gross.</w:t>
      </w:r>
    </w:p>
    <w:p/>
    <w:p>
      <w:pPr>
        <w:pStyle w:val="Heading3"/>
      </w:pPr>
      <w:r>
        <w:t>Improvement direction</w:t>
      </w:r>
    </w:p>
    <w:p/>
    <w:p>
      <w:r>
        <w:t>Future ML or post-ML ranking should incorporate per-trade friction estimates:</w:t>
      </w:r>
    </w:p>
    <w:p/>
    <w:p>
      <w:pPr>
        <w:pStyle w:val="ListBullet"/>
      </w:pPr>
      <w:r>
        <w:t>liquidity proxy</w:t>
      </w:r>
    </w:p>
    <w:p>
      <w:pPr>
        <w:pStyle w:val="ListBullet"/>
      </w:pPr>
      <w:r>
        <w:t>spread width</w:t>
      </w:r>
    </w:p>
    <w:p>
      <w:pPr>
        <w:pStyle w:val="ListBullet"/>
      </w:pPr>
      <w:r>
        <w:t>expected close execution cost</w:t>
      </w:r>
    </w:p>
    <w:p>
      <w:pPr>
        <w:pStyle w:val="ListBullet"/>
      </w:pPr>
      <w:r>
        <w:t>position size relative to volume/open interest</w:t>
      </w:r>
    </w:p>
    <w:p/>
    <w:p>
      <w:r>
        <w:t>Even if this is not part of the ML model itself, it should be part of the concept of "quality."</w:t>
      </w:r>
    </w:p>
    <w:p/>
    <w:p>
      <w:r>
        <w:t>---</w:t>
      </w:r>
    </w:p>
    <w:p/>
    <w:p>
      <w:pPr>
        <w:pStyle w:val="Heading2"/>
      </w:pPr>
      <w:r>
        <w:t>8. The system still needs a better story for concept drift</w:t>
      </w:r>
    </w:p>
    <w:p/>
    <w:p>
      <w:r>
        <w:t>The current design recognizes regime and drift, which is good. But the ML concept should still account for the possibility that seasonal patterns themselves become weaker or differently expressed over time.</w:t>
      </w:r>
    </w:p>
    <w:p/>
    <w:p>
      <w:pPr>
        <w:pStyle w:val="Heading3"/>
      </w:pPr>
      <w:r>
        <w:t>Why this matters</w:t>
      </w:r>
    </w:p>
    <w:p/>
    <w:p>
      <w:r>
        <w:t>The system depends on:</w:t>
      </w:r>
    </w:p>
    <w:p/>
    <w:p>
      <w:pPr>
        <w:pStyle w:val="ListBullet"/>
      </w:pPr>
      <w:r>
        <w:t>persistent institutional seasonal behavior</w:t>
      </w:r>
    </w:p>
    <w:p>
      <w:pPr>
        <w:pStyle w:val="ListBullet"/>
      </w:pPr>
      <w:r>
        <w:t>repeatability of historically mined patterns</w:t>
      </w:r>
    </w:p>
    <w:p>
      <w:pPr>
        <w:pStyle w:val="ListBullet"/>
      </w:pPr>
      <w:r>
        <w:t>current context being informative enough to adjust trust</w:t>
      </w:r>
    </w:p>
    <w:p/>
    <w:p>
      <w:r>
        <w:t>If the underlying seasonal alpha decays, a selector trained on historical persistence can become overconfident.</w:t>
      </w:r>
    </w:p>
    <w:p/>
    <w:p>
      <w:pPr>
        <w:pStyle w:val="Heading3"/>
      </w:pPr>
      <w:r>
        <w:t>Improvement direction</w:t>
      </w:r>
    </w:p>
    <w:p/>
    <w:p>
      <w:r>
        <w:t>Conceptually useful additions:</w:t>
      </w:r>
    </w:p>
    <w:p/>
    <w:p>
      <w:pPr>
        <w:pStyle w:val="ListBullet"/>
      </w:pPr>
      <w:r>
        <w:t>track calibration drift by year and by cluster type</w:t>
      </w:r>
    </w:p>
    <w:p>
      <w:pPr>
        <w:pStyle w:val="ListBullet"/>
      </w:pPr>
      <w:r>
        <w:t>compare recent-period performance of historically strong patterns vs long-run expectations</w:t>
      </w:r>
    </w:p>
    <w:p>
      <w:pPr>
        <w:pStyle w:val="ListBullet"/>
      </w:pPr>
      <w:r>
        <w:t>build reports on whether the same pattern families are still behaving as expected</w:t>
      </w:r>
    </w:p>
    <w:p>
      <w:pPr>
        <w:pStyle w:val="ListBullet"/>
      </w:pPr>
      <w:r>
        <w:t>distinguish "pattern still works" from "pattern still appears in history"</w:t>
      </w:r>
    </w:p>
    <w:p/>
    <w:p>
      <w:r>
        <w:t>---</w:t>
      </w:r>
    </w:p>
    <w:p/>
    <w:p>
      <w:pPr>
        <w:pStyle w:val="Heading2"/>
      </w:pPr>
      <w:r>
        <w:t>Highest-Value Improvements</w:t>
      </w:r>
    </w:p>
    <w:p/>
    <w:p>
      <w:r>
        <w:t>If only a few conceptual improvements are made, these are the most important:</w:t>
      </w:r>
    </w:p>
    <w:p/>
    <w:p>
      <w:pPr>
        <w:pStyle w:val="Heading3"/>
      </w:pPr>
      <w:r>
        <w:t>1. Make evaluation cluster-aware</w:t>
      </w:r>
    </w:p>
    <w:p/>
    <w:p>
      <w:r>
        <w:t>This is likely the most practical high-value improvement.</w:t>
      </w:r>
    </w:p>
    <w:p/>
    <w:p>
      <w:pPr>
        <w:pStyle w:val="ListBullet"/>
      </w:pPr>
      <w:r>
        <w:t>define pattern families by `symbol + month-day + direction`</w:t>
      </w:r>
    </w:p>
    <w:p>
      <w:pPr>
        <w:pStyle w:val="ListBullet"/>
      </w:pPr>
      <w:r>
        <w:t>evaluate whether ML picks the best variant inside the family</w:t>
      </w:r>
    </w:p>
    <w:p>
      <w:pPr>
        <w:pStyle w:val="ListBullet"/>
      </w:pPr>
      <w:r>
        <w:t>reduce overweighting of dense pattern families</w:t>
      </w:r>
    </w:p>
    <w:p/>
    <w:p>
      <w:pPr>
        <w:pStyle w:val="Heading3"/>
      </w:pPr>
      <w:r>
        <w:t>2. Separate historical prior from current adjustment more explicitly</w:t>
      </w:r>
    </w:p>
    <w:p/>
    <w:p>
      <w:r>
        <w:t>The current model should be interpreted and eventually tested this way:</w:t>
      </w:r>
    </w:p>
    <w:p/>
    <w:p>
      <w:pPr>
        <w:pStyle w:val="ListBullet"/>
      </w:pPr>
      <w:r>
        <w:t>pattern history defines the base case</w:t>
      </w:r>
    </w:p>
    <w:p>
      <w:pPr>
        <w:pStyle w:val="ListBullet"/>
      </w:pPr>
      <w:r>
        <w:t>current regime/context defines the adjustment</w:t>
      </w:r>
    </w:p>
    <w:p/>
    <w:p>
      <w:r>
        <w:t>This is the cleanest conceptual statement of what the ML is supposed to do.</w:t>
      </w:r>
    </w:p>
    <w:p/>
    <w:p>
      <w:pPr>
        <w:pStyle w:val="Heading3"/>
      </w:pPr>
      <w:r>
        <w:t>3. Test against simple seasonal baselines relentlessly</w:t>
      </w:r>
    </w:p>
    <w:p/>
    <w:p>
      <w:r>
        <w:t>The ML concept is only justified if it improves meaningfully on:</w:t>
      </w:r>
    </w:p>
    <w:p/>
    <w:p>
      <w:pPr>
        <w:pStyle w:val="ListBullet"/>
      </w:pPr>
      <w:r>
        <w:t>raw historical win rate</w:t>
      </w:r>
    </w:p>
    <w:p>
      <w:pPr>
        <w:pStyle w:val="ListBullet"/>
      </w:pPr>
      <w:r>
        <w:t>raw sharpe ranking</w:t>
      </w:r>
    </w:p>
    <w:p>
      <w:pPr>
        <w:pStyle w:val="ListBullet"/>
      </w:pPr>
      <w:r>
        <w:t>simple pattern-quality heuristics</w:t>
      </w:r>
    </w:p>
    <w:p/>
    <w:p>
      <w:r>
        <w:t>The more complex system must keep earning its complexity.</w:t>
      </w:r>
    </w:p>
    <w:p/>
    <w:p>
      <w:pPr>
        <w:pStyle w:val="Heading3"/>
      </w:pPr>
      <w:r>
        <w:t>4. Reduce dependency on hindsight-shaped pattern selection</w:t>
      </w:r>
    </w:p>
    <w:p/>
    <w:p>
      <w:r>
        <w:t>This is the hardest infrastructure problem, but also one of the most important conceptually.</w:t>
      </w:r>
    </w:p>
    <w:p/>
    <w:p>
      <w:r>
        <w:t>Even a partial point-in-time candidate-generation experiment would be valuable.</w:t>
      </w:r>
    </w:p>
    <w:p/>
    <w:p>
      <w:pPr>
        <w:pStyle w:val="Heading3"/>
      </w:pPr>
      <w:r>
        <w:t>5. Clarify the output hierarchy</w:t>
      </w:r>
    </w:p>
    <w:p/>
    <w:p>
      <w:r>
        <w:t>The system will be easier to trust if:</w:t>
      </w:r>
    </w:p>
    <w:p/>
    <w:p>
      <w:pPr>
        <w:pStyle w:val="ListBullet"/>
      </w:pPr>
      <w:r>
        <w:t>`predicted win rate` is the main confidence output</w:t>
      </w:r>
    </w:p>
    <w:p>
      <w:pPr>
        <w:pStyle w:val="ListBullet"/>
      </w:pPr>
      <w:r>
        <w:t>`predicted return` and `predicted MFE` are secondary decision aids</w:t>
      </w:r>
    </w:p>
    <w:p>
      <w:pPr>
        <w:pStyle w:val="ListBullet"/>
      </w:pPr>
      <w:r>
        <w:t>`ML Score` is treated as a ranking convenience rather than an unexplained extra truth</w:t>
      </w:r>
    </w:p>
    <w:p/>
    <w:p>
      <w:r>
        <w:t>---</w:t>
      </w:r>
    </w:p>
    <w:p/>
    <w:p>
      <w:pPr>
        <w:pStyle w:val="Heading2"/>
      </w:pPr>
      <w:r>
        <w:t>What Should Not Change</w:t>
      </w:r>
    </w:p>
    <w:p/>
    <w:p>
      <w:r>
        <w:t>The following parts of the concept are strong and should remain central:</w:t>
      </w:r>
    </w:p>
    <w:p/>
    <w:p>
      <w:pPr>
        <w:pStyle w:val="ListBullet"/>
      </w:pPr>
      <w:r>
        <w:t>the seasonal engine as the primary source of edge</w:t>
      </w:r>
    </w:p>
    <w:p>
      <w:pPr>
        <w:pStyle w:val="ListBullet"/>
      </w:pPr>
      <w:r>
        <w:t>ML as a conditional filter/ranker rather than a discovery engine</w:t>
      </w:r>
    </w:p>
    <w:p>
      <w:pPr>
        <w:pStyle w:val="ListBullet"/>
      </w:pPr>
      <w:r>
        <w:t>use of multiple historical pattern signals, not just one win-rate number</w:t>
      </w:r>
    </w:p>
    <w:p>
      <w:pPr>
        <w:pStyle w:val="ListBullet"/>
      </w:pPr>
      <w:r>
        <w:t>use of current market regime information to adjust trust</w:t>
      </w:r>
    </w:p>
    <w:p>
      <w:pPr>
        <w:pStyle w:val="ListBullet"/>
      </w:pPr>
      <w:r>
        <w:t>strong concern for calibration and walk-forward evaluation</w:t>
      </w:r>
    </w:p>
    <w:p/>
    <w:p>
      <w:r>
        <w:t>Those are the foundation of the concept.</w:t>
      </w:r>
    </w:p>
    <w:p/>
    <w:p>
      <w:r>
        <w:t>---</w:t>
      </w:r>
    </w:p>
    <w:p/>
    <w:p>
      <w:pPr>
        <w:pStyle w:val="Heading2"/>
      </w:pPr>
      <w:r>
        <w:t>Bottom Line</w:t>
      </w:r>
    </w:p>
    <w:p/>
    <w:p>
      <w:r>
        <w:t>The ML concept is good.</w:t>
      </w:r>
    </w:p>
    <w:p/>
    <w:p>
      <w:r>
        <w:t>More specifically:</w:t>
      </w:r>
    </w:p>
    <w:p/>
    <w:p>
      <w:pPr>
        <w:pStyle w:val="ListBullet"/>
      </w:pPr>
      <w:r>
        <w:t>it is much stronger than a generic market-prediction model</w:t>
      </w:r>
    </w:p>
    <w:p>
      <w:pPr>
        <w:pStyle w:val="ListBullet"/>
      </w:pPr>
      <w:r>
        <w:t>it has a realistic job definition</w:t>
      </w:r>
    </w:p>
    <w:p>
      <w:pPr>
        <w:pStyle w:val="ListBullet"/>
      </w:pPr>
      <w:r>
        <w:t>it matches the structure of the seasonal problem well</w:t>
      </w:r>
    </w:p>
    <w:p>
      <w:pPr>
        <w:pStyle w:val="ListBullet"/>
      </w:pPr>
      <w:r>
        <w:t>it is most vulnerable where the candidate universe and row structure create hidden optimism</w:t>
      </w:r>
    </w:p>
    <w:p/>
    <w:p>
      <w:r>
        <w:t>The biggest conceptual risks are:</w:t>
      </w:r>
    </w:p>
    <w:p/>
    <w:p>
      <w:pPr>
        <w:pStyle w:val="ListBullet"/>
      </w:pPr>
      <w:r>
        <w:t>hindsight-shaped candidate generation</w:t>
      </w:r>
    </w:p>
    <w:p>
      <w:pPr>
        <w:pStyle w:val="ListBullet"/>
      </w:pPr>
      <w:r>
        <w:t>survivorship bias</w:t>
      </w:r>
    </w:p>
    <w:p>
      <w:pPr>
        <w:pStyle w:val="ListBullet"/>
      </w:pPr>
      <w:r>
        <w:t>treating dense pattern families as independent rows</w:t>
      </w:r>
    </w:p>
    <w:p>
      <w:pPr>
        <w:pStyle w:val="ListBullet"/>
      </w:pPr>
      <w:r>
        <w:t>allowing multiple outputs to obscure the actual decision logic</w:t>
      </w:r>
    </w:p>
    <w:p/>
    <w:p>
      <w:r>
        <w:t>The biggest conceptual opportunity is:</w:t>
      </w:r>
    </w:p>
    <w:p/>
    <w:p>
      <w:r>
        <w:rPr>
          <w:i/>
        </w:rPr>
        <w:t>turn the ML system more explicitly into a cluster-aware, prior-plus-adjustment reliability model for seasonal candidates</w:t>
      </w:r>
    </w:p>
    <w:p/>
    <w:p>
      <w:r>
        <w:t>That is the clearest path to making the ML layer more methodologically sound without abandoning the core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